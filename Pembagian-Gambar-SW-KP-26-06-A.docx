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A38B0" w14:textId="77777777" w:rsidR="00AF32F2" w:rsidRDefault="00AF32F2">
      <w:pPr>
        <w:spacing w:after="960"/>
        <w:jc w:val="both"/>
      </w:pPr>
    </w:p>
    <w:p w14:paraId="3A4D874A" w14:textId="77777777" w:rsidR="00AF32F2" w:rsidRDefault="008B026D">
      <w:pPr>
        <w:spacing w:after="240"/>
        <w:jc w:val="center"/>
      </w:pPr>
      <w:r>
        <w:rPr>
          <w:b/>
          <w:sz w:val="36"/>
        </w:rPr>
        <w:t>Pembagian Pengerjaan Gambar</w:t>
      </w:r>
    </w:p>
    <w:p w14:paraId="4B4BE312" w14:textId="77777777" w:rsidR="00AF32F2" w:rsidRDefault="008B026D">
      <w:pPr>
        <w:spacing w:after="720"/>
        <w:jc w:val="center"/>
      </w:pPr>
      <w:r>
        <w:rPr>
          <w:b/>
          <w:sz w:val="28"/>
        </w:rPr>
        <w:t>Dokumen SW-KP-26-06-A — SW Technical Document</w:t>
      </w:r>
    </w:p>
    <w:p w14:paraId="3953046E" w14:textId="77777777" w:rsidR="00AF32F2" w:rsidRDefault="008B026D">
      <w:pPr>
        <w:spacing w:after="720"/>
        <w:jc w:val="center"/>
      </w:pPr>
      <w:r>
        <w:t>Reengineering Aplikasi Sistem Permohonan Klien PT Global Inspeksi Sertifikasi Berbasis Website Menggunakan Laravel dan MySQL</w:t>
      </w:r>
    </w:p>
    <w:p w14:paraId="40DDB01A" w14:textId="77777777" w:rsidR="00AF32F2" w:rsidRDefault="008B026D">
      <w:pPr>
        <w:spacing w:after="0"/>
        <w:jc w:val="center"/>
      </w:pPr>
      <w:r>
        <w:t>Program Studi Sarjana Informatika</w:t>
      </w:r>
    </w:p>
    <w:p w14:paraId="13B99B82" w14:textId="77777777" w:rsidR="00AF32F2" w:rsidRDefault="008B026D">
      <w:pPr>
        <w:spacing w:after="0"/>
        <w:jc w:val="center"/>
      </w:pPr>
      <w:r>
        <w:t xml:space="preserve">Institut </w:t>
      </w:r>
      <w:r>
        <w:t>Teknologi Del</w:t>
      </w:r>
    </w:p>
    <w:p w14:paraId="528F7755" w14:textId="77777777" w:rsidR="00AF32F2" w:rsidRDefault="008B026D">
      <w:pPr>
        <w:spacing w:after="0"/>
        <w:jc w:val="center"/>
      </w:pPr>
      <w:r>
        <w:t>PT Global Inspeksi Sertifikasi, 2026</w:t>
      </w:r>
    </w:p>
    <w:p w14:paraId="64E1DF0E" w14:textId="77777777" w:rsidR="00AF32F2" w:rsidRDefault="008B026D">
      <w:r>
        <w:br w:type="page"/>
      </w:r>
    </w:p>
    <w:p w14:paraId="4836FA7F" w14:textId="77777777" w:rsidR="00AF32F2" w:rsidRDefault="008B026D">
      <w:pPr>
        <w:pStyle w:val="Heading1"/>
      </w:pPr>
      <w:r>
        <w:rPr>
          <w:rFonts w:ascii="Times New Roman" w:hAnsi="Times New Roman"/>
        </w:rPr>
        <w:lastRenderedPageBreak/>
        <w:t>Ringkasan</w:t>
      </w:r>
    </w:p>
    <w:p w14:paraId="0034AEE3" w14:textId="77777777" w:rsidR="00AF32F2" w:rsidRDefault="008B026D">
      <w:pPr>
        <w:jc w:val="both"/>
      </w:pPr>
      <w:r>
        <w:t>Dokumen SW Technical Document bernomor SW-KP-26-06-A memuat 47 gambar yang seluruhnya belum dikerjakan. Pada dokumen tersebut, setiap gambar sudah memiliki penampung bertuliskan "BELUM DIKERJAKAN" beserta keterangan gambar apa yang harus dibuat dan alat yang dipakai, tetapi tidak menyebut nama pengerjanya. Pembagian nama dituangkan pada dokumen ini agar dokumen SW tetap bersih sebagai dokumen teknis.</w:t>
      </w:r>
    </w:p>
    <w:p w14:paraId="0025D84A" w14:textId="77777777" w:rsidR="00AF32F2" w:rsidRDefault="008B026D">
      <w:pPr>
        <w:jc w:val="both"/>
      </w:pPr>
      <w:r>
        <w:t>Nomor gambar pada dokumen ini mengikuti penomoran yang sudah tercetak pada dokumen SW, sehingga gambar yang selesai tinggal disisipkan menggantikan penampung yang nomornya sama.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75"/>
        <w:gridCol w:w="1587"/>
        <w:gridCol w:w="1587"/>
        <w:gridCol w:w="1587"/>
      </w:tblGrid>
      <w:tr w:rsidR="00AF32F2" w14:paraId="0EB27A3C" w14:textId="77777777">
        <w:trPr>
          <w:tblHeader/>
          <w:jc w:val="center"/>
        </w:trPr>
        <w:tc>
          <w:tcPr>
            <w:tcW w:w="3175" w:type="dxa"/>
            <w:shd w:val="clear" w:color="auto" w:fill="D9D9D9"/>
          </w:tcPr>
          <w:p w14:paraId="46E74D99" w14:textId="77777777" w:rsidR="00AF32F2" w:rsidRDefault="008B026D">
            <w:pPr>
              <w:spacing w:after="0" w:line="240" w:lineRule="auto"/>
              <w:jc w:val="center"/>
            </w:pPr>
            <w:r>
              <w:rPr>
                <w:b/>
                <w:sz w:val="22"/>
              </w:rPr>
              <w:t>Anggota</w:t>
            </w:r>
          </w:p>
        </w:tc>
        <w:tc>
          <w:tcPr>
            <w:tcW w:w="1587" w:type="dxa"/>
            <w:shd w:val="clear" w:color="auto" w:fill="D9D9D9"/>
          </w:tcPr>
          <w:p w14:paraId="3298D012" w14:textId="77777777" w:rsidR="00AF32F2" w:rsidRDefault="008B026D">
            <w:pPr>
              <w:spacing w:after="0" w:line="240" w:lineRule="auto"/>
              <w:jc w:val="center"/>
            </w:pPr>
            <w:r>
              <w:rPr>
                <w:b/>
                <w:sz w:val="22"/>
              </w:rPr>
              <w:t>NIM</w:t>
            </w:r>
          </w:p>
        </w:tc>
        <w:tc>
          <w:tcPr>
            <w:tcW w:w="1587" w:type="dxa"/>
            <w:shd w:val="clear" w:color="auto" w:fill="D9D9D9"/>
          </w:tcPr>
          <w:p w14:paraId="2B730D2B" w14:textId="77777777" w:rsidR="00AF32F2" w:rsidRDefault="008B026D">
            <w:pPr>
              <w:spacing w:after="0" w:line="240" w:lineRule="auto"/>
              <w:jc w:val="center"/>
            </w:pPr>
            <w:r>
              <w:rPr>
                <w:b/>
                <w:sz w:val="22"/>
              </w:rPr>
              <w:t>Jumlah gambar</w:t>
            </w:r>
          </w:p>
        </w:tc>
        <w:tc>
          <w:tcPr>
            <w:tcW w:w="1587" w:type="dxa"/>
            <w:shd w:val="clear" w:color="auto" w:fill="D9D9D9"/>
          </w:tcPr>
          <w:p w14:paraId="77CD0129" w14:textId="77777777" w:rsidR="00AF32F2" w:rsidRDefault="008B026D">
            <w:pPr>
              <w:spacing w:after="0" w:line="240" w:lineRule="auto"/>
              <w:jc w:val="center"/>
            </w:pPr>
            <w:r>
              <w:rPr>
                <w:b/>
                <w:sz w:val="22"/>
              </w:rPr>
              <w:t>Porsi</w:t>
            </w:r>
          </w:p>
        </w:tc>
      </w:tr>
      <w:tr w:rsidR="00AF32F2" w14:paraId="0E06B371" w14:textId="77777777">
        <w:trPr>
          <w:jc w:val="center"/>
        </w:trPr>
        <w:tc>
          <w:tcPr>
            <w:tcW w:w="3175" w:type="dxa"/>
          </w:tcPr>
          <w:p w14:paraId="7007F87B" w14:textId="77777777" w:rsidR="00AF32F2" w:rsidRDefault="008B026D">
            <w:pPr>
              <w:spacing w:after="0" w:line="240" w:lineRule="auto"/>
            </w:pPr>
            <w:r>
              <w:rPr>
                <w:sz w:val="22"/>
              </w:rPr>
              <w:t>Joey Cristo Thruli</w:t>
            </w:r>
          </w:p>
        </w:tc>
        <w:tc>
          <w:tcPr>
            <w:tcW w:w="1587" w:type="dxa"/>
          </w:tcPr>
          <w:p w14:paraId="7CD478B9" w14:textId="77777777" w:rsidR="00AF32F2" w:rsidRDefault="008B026D">
            <w:pPr>
              <w:spacing w:after="0" w:line="240" w:lineRule="auto"/>
            </w:pPr>
            <w:r>
              <w:rPr>
                <w:sz w:val="22"/>
              </w:rPr>
              <w:t>11S23012</w:t>
            </w:r>
          </w:p>
        </w:tc>
        <w:tc>
          <w:tcPr>
            <w:tcW w:w="1587" w:type="dxa"/>
          </w:tcPr>
          <w:p w14:paraId="7E283CBA" w14:textId="77777777" w:rsidR="00AF32F2" w:rsidRDefault="008B026D">
            <w:pPr>
              <w:spacing w:after="0" w:line="240" w:lineRule="auto"/>
            </w:pPr>
            <w:r>
              <w:rPr>
                <w:sz w:val="22"/>
              </w:rPr>
              <w:t>17</w:t>
            </w:r>
          </w:p>
        </w:tc>
        <w:tc>
          <w:tcPr>
            <w:tcW w:w="1587" w:type="dxa"/>
          </w:tcPr>
          <w:p w14:paraId="68AE9E95" w14:textId="77777777" w:rsidR="00AF32F2" w:rsidRDefault="008B026D">
            <w:pPr>
              <w:spacing w:after="0" w:line="240" w:lineRule="auto"/>
            </w:pPr>
            <w:r>
              <w:rPr>
                <w:sz w:val="22"/>
              </w:rPr>
              <w:t>36%</w:t>
            </w:r>
          </w:p>
        </w:tc>
      </w:tr>
      <w:tr w:rsidR="00AF32F2" w14:paraId="0072D64F" w14:textId="77777777">
        <w:trPr>
          <w:jc w:val="center"/>
        </w:trPr>
        <w:tc>
          <w:tcPr>
            <w:tcW w:w="3175" w:type="dxa"/>
          </w:tcPr>
          <w:p w14:paraId="321EAC73" w14:textId="77777777" w:rsidR="00AF32F2" w:rsidRDefault="008B026D">
            <w:pPr>
              <w:spacing w:after="0" w:line="240" w:lineRule="auto"/>
            </w:pPr>
            <w:r>
              <w:rPr>
                <w:sz w:val="22"/>
              </w:rPr>
              <w:t>Ridho Alexander Pakpahan</w:t>
            </w:r>
          </w:p>
        </w:tc>
        <w:tc>
          <w:tcPr>
            <w:tcW w:w="1587" w:type="dxa"/>
          </w:tcPr>
          <w:p w14:paraId="5DCA8CAB" w14:textId="77777777" w:rsidR="00AF32F2" w:rsidRDefault="008B026D">
            <w:pPr>
              <w:spacing w:after="0" w:line="240" w:lineRule="auto"/>
            </w:pPr>
            <w:r>
              <w:rPr>
                <w:sz w:val="22"/>
              </w:rPr>
              <w:t>11S23010</w:t>
            </w:r>
          </w:p>
        </w:tc>
        <w:tc>
          <w:tcPr>
            <w:tcW w:w="1587" w:type="dxa"/>
          </w:tcPr>
          <w:p w14:paraId="3E83749B" w14:textId="77777777" w:rsidR="00AF32F2" w:rsidRDefault="008B026D">
            <w:pPr>
              <w:spacing w:after="0" w:line="240" w:lineRule="auto"/>
            </w:pPr>
            <w:r>
              <w:rPr>
                <w:sz w:val="22"/>
              </w:rPr>
              <w:t>16</w:t>
            </w:r>
          </w:p>
        </w:tc>
        <w:tc>
          <w:tcPr>
            <w:tcW w:w="1587" w:type="dxa"/>
          </w:tcPr>
          <w:p w14:paraId="541D3B25" w14:textId="77777777" w:rsidR="00AF32F2" w:rsidRDefault="008B026D">
            <w:pPr>
              <w:spacing w:after="0" w:line="240" w:lineRule="auto"/>
            </w:pPr>
            <w:r>
              <w:rPr>
                <w:sz w:val="22"/>
              </w:rPr>
              <w:t>34%</w:t>
            </w:r>
          </w:p>
        </w:tc>
      </w:tr>
      <w:tr w:rsidR="00AF32F2" w14:paraId="375DB368" w14:textId="77777777">
        <w:trPr>
          <w:jc w:val="center"/>
        </w:trPr>
        <w:tc>
          <w:tcPr>
            <w:tcW w:w="3175" w:type="dxa"/>
          </w:tcPr>
          <w:p w14:paraId="50943C56" w14:textId="77777777" w:rsidR="00AF32F2" w:rsidRDefault="008B026D">
            <w:pPr>
              <w:spacing w:after="0" w:line="240" w:lineRule="auto"/>
            </w:pPr>
            <w:r>
              <w:rPr>
                <w:sz w:val="22"/>
              </w:rPr>
              <w:t xml:space="preserve">Josua </w:t>
            </w:r>
            <w:r>
              <w:rPr>
                <w:sz w:val="22"/>
              </w:rPr>
              <w:t>Asido Prima Silalahi</w:t>
            </w:r>
          </w:p>
        </w:tc>
        <w:tc>
          <w:tcPr>
            <w:tcW w:w="1587" w:type="dxa"/>
          </w:tcPr>
          <w:p w14:paraId="61DB8C74" w14:textId="77777777" w:rsidR="00AF32F2" w:rsidRDefault="008B026D">
            <w:pPr>
              <w:spacing w:after="0" w:line="240" w:lineRule="auto"/>
            </w:pPr>
            <w:r>
              <w:rPr>
                <w:sz w:val="22"/>
              </w:rPr>
              <w:t>11S23033</w:t>
            </w:r>
          </w:p>
        </w:tc>
        <w:tc>
          <w:tcPr>
            <w:tcW w:w="1587" w:type="dxa"/>
          </w:tcPr>
          <w:p w14:paraId="3EA821F2" w14:textId="77777777" w:rsidR="00AF32F2" w:rsidRDefault="008B026D">
            <w:pPr>
              <w:spacing w:after="0" w:line="240" w:lineRule="auto"/>
            </w:pPr>
            <w:r>
              <w:rPr>
                <w:sz w:val="22"/>
              </w:rPr>
              <w:t>14</w:t>
            </w:r>
          </w:p>
        </w:tc>
        <w:tc>
          <w:tcPr>
            <w:tcW w:w="1587" w:type="dxa"/>
          </w:tcPr>
          <w:p w14:paraId="532B18A7" w14:textId="77777777" w:rsidR="00AF32F2" w:rsidRDefault="008B026D">
            <w:pPr>
              <w:spacing w:after="0" w:line="240" w:lineRule="auto"/>
            </w:pPr>
            <w:r>
              <w:rPr>
                <w:sz w:val="22"/>
              </w:rPr>
              <w:t>30%</w:t>
            </w:r>
          </w:p>
        </w:tc>
      </w:tr>
      <w:tr w:rsidR="00AF32F2" w14:paraId="0CC570EC" w14:textId="77777777">
        <w:trPr>
          <w:jc w:val="center"/>
        </w:trPr>
        <w:tc>
          <w:tcPr>
            <w:tcW w:w="3175" w:type="dxa"/>
          </w:tcPr>
          <w:p w14:paraId="20B87679" w14:textId="77777777" w:rsidR="00AF32F2" w:rsidRDefault="008B026D">
            <w:pPr>
              <w:keepNext/>
              <w:spacing w:after="0" w:line="240" w:lineRule="auto"/>
            </w:pPr>
            <w:r>
              <w:rPr>
                <w:sz w:val="22"/>
              </w:rPr>
              <w:t>Total</w:t>
            </w:r>
          </w:p>
        </w:tc>
        <w:tc>
          <w:tcPr>
            <w:tcW w:w="1587" w:type="dxa"/>
          </w:tcPr>
          <w:p w14:paraId="5FA5C3B1" w14:textId="77777777" w:rsidR="00AF32F2" w:rsidRDefault="00AF32F2">
            <w:pPr>
              <w:keepNext/>
              <w:spacing w:after="0" w:line="240" w:lineRule="auto"/>
            </w:pPr>
          </w:p>
        </w:tc>
        <w:tc>
          <w:tcPr>
            <w:tcW w:w="1587" w:type="dxa"/>
          </w:tcPr>
          <w:p w14:paraId="75513EEE" w14:textId="77777777" w:rsidR="00AF32F2" w:rsidRDefault="008B026D">
            <w:pPr>
              <w:keepNext/>
              <w:spacing w:after="0" w:line="240" w:lineRule="auto"/>
            </w:pPr>
            <w:r>
              <w:rPr>
                <w:sz w:val="22"/>
              </w:rPr>
              <w:t>47</w:t>
            </w:r>
          </w:p>
        </w:tc>
        <w:tc>
          <w:tcPr>
            <w:tcW w:w="1587" w:type="dxa"/>
          </w:tcPr>
          <w:p w14:paraId="48E8244D" w14:textId="77777777" w:rsidR="00AF32F2" w:rsidRDefault="008B026D">
            <w:pPr>
              <w:keepNext/>
              <w:spacing w:after="0" w:line="240" w:lineRule="auto"/>
            </w:pPr>
            <w:r>
              <w:rPr>
                <w:sz w:val="22"/>
              </w:rPr>
              <w:t>100%</w:t>
            </w:r>
          </w:p>
        </w:tc>
      </w:tr>
    </w:tbl>
    <w:p w14:paraId="0D89C423" w14:textId="77777777" w:rsidR="00AF32F2" w:rsidRDefault="00AF32F2">
      <w:pPr>
        <w:keepNext/>
        <w:spacing w:after="0" w:line="240" w:lineRule="auto"/>
        <w:jc w:val="both"/>
      </w:pPr>
    </w:p>
    <w:p w14:paraId="7936213E" w14:textId="77777777" w:rsidR="00AF32F2" w:rsidRDefault="008B026D">
      <w:pPr>
        <w:spacing w:after="240" w:line="240" w:lineRule="auto"/>
        <w:jc w:val="center"/>
      </w:pPr>
      <w:r>
        <w:rPr>
          <w:b/>
        </w:rPr>
        <w:t>Tabel 1. 1 Rekapitulasi Pembagian Gambar</w:t>
      </w:r>
    </w:p>
    <w:p w14:paraId="2CA64002" w14:textId="77777777" w:rsidR="00AF32F2" w:rsidRDefault="008B026D">
      <w:pPr>
        <w:pStyle w:val="Heading1"/>
      </w:pPr>
      <w:r>
        <w:rPr>
          <w:rFonts w:ascii="Times New Roman" w:hAnsi="Times New Roman"/>
        </w:rPr>
        <w:t>Rincian per Anggota</w:t>
      </w:r>
    </w:p>
    <w:p w14:paraId="00F26991" w14:textId="77777777" w:rsidR="00AF32F2" w:rsidRDefault="008B026D">
      <w:pPr>
        <w:pStyle w:val="Heading2"/>
      </w:pPr>
      <w:r>
        <w:rPr>
          <w:rFonts w:ascii="Times New Roman" w:hAnsi="Times New Roman"/>
        </w:rPr>
        <w:t>2.1</w:t>
      </w:r>
      <w:r>
        <w:rPr>
          <w:rFonts w:ascii="Times New Roman" w:hAnsi="Times New Roman"/>
        </w:rPr>
        <w:tab/>
        <w:t>Joey Cristo Thruli (11S23012) — 17 gambar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01"/>
        <w:gridCol w:w="3735"/>
        <w:gridCol w:w="1401"/>
        <w:gridCol w:w="1401"/>
      </w:tblGrid>
      <w:tr w:rsidR="00AF32F2" w14:paraId="5D41F68D" w14:textId="77777777">
        <w:trPr>
          <w:tblHeader/>
          <w:jc w:val="center"/>
        </w:trPr>
        <w:tc>
          <w:tcPr>
            <w:tcW w:w="1401" w:type="dxa"/>
            <w:shd w:val="clear" w:color="auto" w:fill="D9D9D9"/>
          </w:tcPr>
          <w:p w14:paraId="6EC8952C" w14:textId="77777777" w:rsidR="00AF32F2" w:rsidRDefault="008B026D">
            <w:pPr>
              <w:spacing w:after="0" w:line="240" w:lineRule="auto"/>
              <w:jc w:val="center"/>
            </w:pPr>
            <w:r>
              <w:rPr>
                <w:b/>
                <w:sz w:val="20"/>
              </w:rPr>
              <w:t>Nomor gambar</w:t>
            </w:r>
          </w:p>
        </w:tc>
        <w:tc>
          <w:tcPr>
            <w:tcW w:w="3735" w:type="dxa"/>
            <w:shd w:val="clear" w:color="auto" w:fill="D9D9D9"/>
          </w:tcPr>
          <w:p w14:paraId="200FAD5A" w14:textId="77777777" w:rsidR="00AF32F2" w:rsidRDefault="008B026D">
            <w:pPr>
              <w:spacing w:after="0" w:line="240" w:lineRule="auto"/>
              <w:jc w:val="center"/>
            </w:pPr>
            <w:r>
              <w:rPr>
                <w:b/>
                <w:sz w:val="20"/>
              </w:rPr>
              <w:t>Judul gambar</w:t>
            </w:r>
          </w:p>
        </w:tc>
        <w:tc>
          <w:tcPr>
            <w:tcW w:w="1401" w:type="dxa"/>
            <w:shd w:val="clear" w:color="auto" w:fill="D9D9D9"/>
          </w:tcPr>
          <w:p w14:paraId="147A1829" w14:textId="77777777" w:rsidR="00AF32F2" w:rsidRDefault="008B026D">
            <w:pPr>
              <w:spacing w:after="0" w:line="240" w:lineRule="auto"/>
              <w:jc w:val="center"/>
            </w:pPr>
            <w:r>
              <w:rPr>
                <w:b/>
                <w:sz w:val="20"/>
              </w:rPr>
              <w:t>Jenis</w:t>
            </w:r>
          </w:p>
        </w:tc>
        <w:tc>
          <w:tcPr>
            <w:tcW w:w="1401" w:type="dxa"/>
            <w:shd w:val="clear" w:color="auto" w:fill="D9D9D9"/>
          </w:tcPr>
          <w:p w14:paraId="2AFD94CB" w14:textId="77777777" w:rsidR="00AF32F2" w:rsidRDefault="008B026D">
            <w:pPr>
              <w:spacing w:after="0" w:line="240" w:lineRule="auto"/>
              <w:jc w:val="center"/>
            </w:pPr>
            <w:r>
              <w:rPr>
                <w:b/>
                <w:sz w:val="20"/>
              </w:rPr>
              <w:t>Alat</w:t>
            </w:r>
          </w:p>
        </w:tc>
      </w:tr>
      <w:tr w:rsidR="00AF32F2" w14:paraId="770C5A60" w14:textId="77777777">
        <w:trPr>
          <w:jc w:val="center"/>
        </w:trPr>
        <w:tc>
          <w:tcPr>
            <w:tcW w:w="1401" w:type="dxa"/>
          </w:tcPr>
          <w:p w14:paraId="469C7203" w14:textId="77777777" w:rsidR="00AF32F2" w:rsidRDefault="008B026D">
            <w:pPr>
              <w:spacing w:after="0" w:line="240" w:lineRule="auto"/>
            </w:pPr>
            <w:r>
              <w:rPr>
                <w:sz w:val="20"/>
              </w:rPr>
              <w:t>Gambar 2. 2</w:t>
            </w:r>
          </w:p>
        </w:tc>
        <w:tc>
          <w:tcPr>
            <w:tcW w:w="3735" w:type="dxa"/>
          </w:tcPr>
          <w:p w14:paraId="7ACEC16A" w14:textId="77777777" w:rsidR="00AF32F2" w:rsidRDefault="008B026D">
            <w:pPr>
              <w:spacing w:after="0" w:line="240" w:lineRule="auto"/>
            </w:pPr>
            <w:r>
              <w:rPr>
                <w:sz w:val="20"/>
              </w:rPr>
              <w:t xml:space="preserve">BPMN Proses Permohonan </w:t>
            </w:r>
            <w:r>
              <w:rPr>
                <w:sz w:val="20"/>
              </w:rPr>
              <w:t>Sertifikasi pada Sistem Target</w:t>
            </w:r>
          </w:p>
        </w:tc>
        <w:tc>
          <w:tcPr>
            <w:tcW w:w="1401" w:type="dxa"/>
          </w:tcPr>
          <w:p w14:paraId="68DF0806" w14:textId="77777777" w:rsidR="00AF32F2" w:rsidRDefault="008B026D">
            <w:pPr>
              <w:spacing w:after="0" w:line="240" w:lineRule="auto"/>
            </w:pPr>
            <w:r>
              <w:rPr>
                <w:sz w:val="20"/>
              </w:rPr>
              <w:t>BPMN</w:t>
            </w:r>
          </w:p>
        </w:tc>
        <w:tc>
          <w:tcPr>
            <w:tcW w:w="1401" w:type="dxa"/>
          </w:tcPr>
          <w:p w14:paraId="4F43CC95" w14:textId="77777777" w:rsidR="00AF32F2" w:rsidRDefault="008B026D">
            <w:pPr>
              <w:spacing w:after="0" w:line="240" w:lineRule="auto"/>
            </w:pPr>
            <w:r>
              <w:rPr>
                <w:sz w:val="20"/>
              </w:rPr>
              <w:t>draw.io</w:t>
            </w:r>
          </w:p>
        </w:tc>
      </w:tr>
      <w:tr w:rsidR="00AF32F2" w14:paraId="4B661C50" w14:textId="77777777">
        <w:trPr>
          <w:jc w:val="center"/>
        </w:trPr>
        <w:tc>
          <w:tcPr>
            <w:tcW w:w="1401" w:type="dxa"/>
          </w:tcPr>
          <w:p w14:paraId="2FF40472" w14:textId="77777777" w:rsidR="00AF32F2" w:rsidRDefault="008B026D">
            <w:pPr>
              <w:spacing w:after="0" w:line="240" w:lineRule="auto"/>
            </w:pPr>
            <w:r>
              <w:rPr>
                <w:sz w:val="20"/>
              </w:rPr>
              <w:t>Gambar 4. 1</w:t>
            </w:r>
          </w:p>
        </w:tc>
        <w:tc>
          <w:tcPr>
            <w:tcW w:w="3735" w:type="dxa"/>
          </w:tcPr>
          <w:p w14:paraId="3F5B4EB9" w14:textId="77777777" w:rsidR="00AF32F2" w:rsidRDefault="008B026D">
            <w:pPr>
              <w:spacing w:after="0" w:line="240" w:lineRule="auto"/>
            </w:pPr>
            <w:r>
              <w:rPr>
                <w:sz w:val="20"/>
              </w:rPr>
              <w:t>Use Case Diagram Klien dan Pengunjung Publik</w:t>
            </w:r>
          </w:p>
        </w:tc>
        <w:tc>
          <w:tcPr>
            <w:tcW w:w="1401" w:type="dxa"/>
          </w:tcPr>
          <w:p w14:paraId="2CE7E9B9" w14:textId="77777777" w:rsidR="00AF32F2" w:rsidRDefault="008B026D">
            <w:pPr>
              <w:spacing w:after="0" w:line="240" w:lineRule="auto"/>
            </w:pPr>
            <w:r>
              <w:rPr>
                <w:sz w:val="20"/>
              </w:rPr>
              <w:t>Use case</w:t>
            </w:r>
          </w:p>
        </w:tc>
        <w:tc>
          <w:tcPr>
            <w:tcW w:w="1401" w:type="dxa"/>
          </w:tcPr>
          <w:p w14:paraId="57FE21DE" w14:textId="77777777" w:rsidR="00AF32F2" w:rsidRDefault="008B026D">
            <w:pPr>
              <w:spacing w:after="0" w:line="240" w:lineRule="auto"/>
            </w:pPr>
            <w:r>
              <w:rPr>
                <w:sz w:val="20"/>
              </w:rPr>
              <w:t>draw.io</w:t>
            </w:r>
          </w:p>
        </w:tc>
      </w:tr>
      <w:tr w:rsidR="00AF32F2" w14:paraId="2F6E13B3" w14:textId="77777777">
        <w:trPr>
          <w:jc w:val="center"/>
        </w:trPr>
        <w:tc>
          <w:tcPr>
            <w:tcW w:w="1401" w:type="dxa"/>
          </w:tcPr>
          <w:p w14:paraId="2758FAA9" w14:textId="77777777" w:rsidR="00AF32F2" w:rsidRDefault="008B026D">
            <w:pPr>
              <w:spacing w:after="0" w:line="240" w:lineRule="auto"/>
            </w:pPr>
            <w:r>
              <w:rPr>
                <w:sz w:val="20"/>
              </w:rPr>
              <w:t>Gambar 4. 5</w:t>
            </w:r>
          </w:p>
        </w:tc>
        <w:tc>
          <w:tcPr>
            <w:tcW w:w="3735" w:type="dxa"/>
          </w:tcPr>
          <w:p w14:paraId="1B94F7D1" w14:textId="77777777" w:rsidR="00AF32F2" w:rsidRDefault="008B026D">
            <w:pPr>
              <w:spacing w:after="0" w:line="240" w:lineRule="auto"/>
            </w:pPr>
            <w:r>
              <w:rPr>
                <w:sz w:val="20"/>
              </w:rPr>
              <w:t>Use Case Diagram Tim Teknis dan Tim Teknis Sustain</w:t>
            </w:r>
          </w:p>
        </w:tc>
        <w:tc>
          <w:tcPr>
            <w:tcW w:w="1401" w:type="dxa"/>
          </w:tcPr>
          <w:p w14:paraId="3CF3DF46" w14:textId="77777777" w:rsidR="00AF32F2" w:rsidRDefault="008B026D">
            <w:pPr>
              <w:spacing w:after="0" w:line="240" w:lineRule="auto"/>
            </w:pPr>
            <w:r>
              <w:rPr>
                <w:sz w:val="20"/>
              </w:rPr>
              <w:t>Use case</w:t>
            </w:r>
          </w:p>
        </w:tc>
        <w:tc>
          <w:tcPr>
            <w:tcW w:w="1401" w:type="dxa"/>
          </w:tcPr>
          <w:p w14:paraId="72C94BCE" w14:textId="77777777" w:rsidR="00AF32F2" w:rsidRDefault="008B026D">
            <w:pPr>
              <w:spacing w:after="0" w:line="240" w:lineRule="auto"/>
            </w:pPr>
            <w:r>
              <w:rPr>
                <w:sz w:val="20"/>
              </w:rPr>
              <w:t>draw.io</w:t>
            </w:r>
          </w:p>
        </w:tc>
      </w:tr>
      <w:tr w:rsidR="00AF32F2" w14:paraId="18A9E28C" w14:textId="77777777">
        <w:trPr>
          <w:jc w:val="center"/>
        </w:trPr>
        <w:tc>
          <w:tcPr>
            <w:tcW w:w="1401" w:type="dxa"/>
          </w:tcPr>
          <w:p w14:paraId="2CF6893A" w14:textId="77777777" w:rsidR="00AF32F2" w:rsidRDefault="008B026D">
            <w:pPr>
              <w:spacing w:after="0" w:line="240" w:lineRule="auto"/>
            </w:pPr>
            <w:r>
              <w:rPr>
                <w:sz w:val="20"/>
              </w:rPr>
              <w:t>Gambar 4. 8</w:t>
            </w:r>
          </w:p>
        </w:tc>
        <w:tc>
          <w:tcPr>
            <w:tcW w:w="3735" w:type="dxa"/>
          </w:tcPr>
          <w:p w14:paraId="08FB4FB0" w14:textId="77777777" w:rsidR="00AF32F2" w:rsidRDefault="008B026D">
            <w:pPr>
              <w:spacing w:after="0" w:line="240" w:lineRule="auto"/>
            </w:pPr>
            <w:r>
              <w:rPr>
                <w:sz w:val="20"/>
              </w:rPr>
              <w:t xml:space="preserve">ER Diagram Modul Identitas, </w:t>
            </w:r>
            <w:r>
              <w:rPr>
                <w:sz w:val="20"/>
              </w:rPr>
              <w:t>Autentikasi, dan Hak Akses</w:t>
            </w:r>
          </w:p>
        </w:tc>
        <w:tc>
          <w:tcPr>
            <w:tcW w:w="1401" w:type="dxa"/>
          </w:tcPr>
          <w:p w14:paraId="2C2CCFB5" w14:textId="77777777" w:rsidR="00AF32F2" w:rsidRDefault="008B026D">
            <w:pPr>
              <w:spacing w:after="0" w:line="240" w:lineRule="auto"/>
            </w:pPr>
            <w:r>
              <w:rPr>
                <w:sz w:val="20"/>
              </w:rPr>
              <w:t>ERD</w:t>
            </w:r>
          </w:p>
        </w:tc>
        <w:tc>
          <w:tcPr>
            <w:tcW w:w="1401" w:type="dxa"/>
          </w:tcPr>
          <w:p w14:paraId="4E291225" w14:textId="77777777" w:rsidR="00AF32F2" w:rsidRDefault="008B026D">
            <w:pPr>
              <w:spacing w:after="0" w:line="240" w:lineRule="auto"/>
            </w:pPr>
            <w:r>
              <w:rPr>
                <w:sz w:val="20"/>
              </w:rPr>
              <w:t>dbdiagram.io</w:t>
            </w:r>
          </w:p>
        </w:tc>
      </w:tr>
      <w:tr w:rsidR="00AF32F2" w14:paraId="556EECA4" w14:textId="77777777">
        <w:trPr>
          <w:jc w:val="center"/>
        </w:trPr>
        <w:tc>
          <w:tcPr>
            <w:tcW w:w="1401" w:type="dxa"/>
          </w:tcPr>
          <w:p w14:paraId="4864C4D0" w14:textId="77777777" w:rsidR="00AF32F2" w:rsidRDefault="008B026D">
            <w:pPr>
              <w:spacing w:after="0" w:line="240" w:lineRule="auto"/>
            </w:pPr>
            <w:r>
              <w:rPr>
                <w:sz w:val="20"/>
              </w:rPr>
              <w:t>Gambar 4. 10</w:t>
            </w:r>
          </w:p>
        </w:tc>
        <w:tc>
          <w:tcPr>
            <w:tcW w:w="3735" w:type="dxa"/>
          </w:tcPr>
          <w:p w14:paraId="5CDF42FE" w14:textId="77777777" w:rsidR="00AF32F2" w:rsidRDefault="008B026D">
            <w:pPr>
              <w:spacing w:after="0" w:line="240" w:lineRule="auto"/>
            </w:pPr>
            <w:r>
              <w:rPr>
                <w:sz w:val="20"/>
              </w:rPr>
              <w:t>ER Diagram Modul Permohonan Sertifikasi Klien</w:t>
            </w:r>
          </w:p>
        </w:tc>
        <w:tc>
          <w:tcPr>
            <w:tcW w:w="1401" w:type="dxa"/>
          </w:tcPr>
          <w:p w14:paraId="7C19E588" w14:textId="77777777" w:rsidR="00AF32F2" w:rsidRDefault="008B026D">
            <w:pPr>
              <w:spacing w:after="0" w:line="240" w:lineRule="auto"/>
            </w:pPr>
            <w:r>
              <w:rPr>
                <w:sz w:val="20"/>
              </w:rPr>
              <w:t>ERD</w:t>
            </w:r>
          </w:p>
        </w:tc>
        <w:tc>
          <w:tcPr>
            <w:tcW w:w="1401" w:type="dxa"/>
          </w:tcPr>
          <w:p w14:paraId="08879BC1" w14:textId="77777777" w:rsidR="00AF32F2" w:rsidRDefault="008B026D">
            <w:pPr>
              <w:spacing w:after="0" w:line="240" w:lineRule="auto"/>
            </w:pPr>
            <w:r>
              <w:rPr>
                <w:sz w:val="20"/>
              </w:rPr>
              <w:t>dbdiagram.io</w:t>
            </w:r>
          </w:p>
        </w:tc>
      </w:tr>
      <w:tr w:rsidR="00AF32F2" w14:paraId="1384EF3C" w14:textId="77777777">
        <w:trPr>
          <w:jc w:val="center"/>
        </w:trPr>
        <w:tc>
          <w:tcPr>
            <w:tcW w:w="1401" w:type="dxa"/>
          </w:tcPr>
          <w:p w14:paraId="1B792BE4" w14:textId="77777777" w:rsidR="00AF32F2" w:rsidRDefault="008B026D">
            <w:pPr>
              <w:spacing w:after="0" w:line="240" w:lineRule="auto"/>
            </w:pPr>
            <w:r>
              <w:rPr>
                <w:sz w:val="20"/>
              </w:rPr>
              <w:t>Gambar 4. 13</w:t>
            </w:r>
          </w:p>
        </w:tc>
        <w:tc>
          <w:tcPr>
            <w:tcW w:w="3735" w:type="dxa"/>
          </w:tcPr>
          <w:p w14:paraId="12959B47" w14:textId="77777777" w:rsidR="00AF32F2" w:rsidRDefault="008B026D">
            <w:pPr>
              <w:spacing w:after="0" w:line="240" w:lineRule="auto"/>
            </w:pPr>
            <w:r>
              <w:rPr>
                <w:sz w:val="20"/>
              </w:rPr>
              <w:t>ER Diagram Modul Audit dan Tindakan Koreksi</w:t>
            </w:r>
          </w:p>
        </w:tc>
        <w:tc>
          <w:tcPr>
            <w:tcW w:w="1401" w:type="dxa"/>
          </w:tcPr>
          <w:p w14:paraId="1072B748" w14:textId="77777777" w:rsidR="00AF32F2" w:rsidRDefault="008B026D">
            <w:pPr>
              <w:spacing w:after="0" w:line="240" w:lineRule="auto"/>
            </w:pPr>
            <w:r>
              <w:rPr>
                <w:sz w:val="20"/>
              </w:rPr>
              <w:t>ERD</w:t>
            </w:r>
          </w:p>
        </w:tc>
        <w:tc>
          <w:tcPr>
            <w:tcW w:w="1401" w:type="dxa"/>
          </w:tcPr>
          <w:p w14:paraId="1BEDF962" w14:textId="77777777" w:rsidR="00AF32F2" w:rsidRDefault="008B026D">
            <w:pPr>
              <w:spacing w:after="0" w:line="240" w:lineRule="auto"/>
            </w:pPr>
            <w:r>
              <w:rPr>
                <w:sz w:val="20"/>
              </w:rPr>
              <w:t>dbdiagram.io</w:t>
            </w:r>
          </w:p>
        </w:tc>
      </w:tr>
      <w:tr w:rsidR="00AF32F2" w14:paraId="2F9D2544" w14:textId="77777777">
        <w:trPr>
          <w:jc w:val="center"/>
        </w:trPr>
        <w:tc>
          <w:tcPr>
            <w:tcW w:w="1401" w:type="dxa"/>
          </w:tcPr>
          <w:p w14:paraId="6DDA80F9" w14:textId="77777777" w:rsidR="00AF32F2" w:rsidRDefault="008B026D">
            <w:pPr>
              <w:spacing w:after="0" w:line="240" w:lineRule="auto"/>
            </w:pPr>
            <w:r>
              <w:rPr>
                <w:sz w:val="20"/>
              </w:rPr>
              <w:t>Gambar 6. 1</w:t>
            </w:r>
          </w:p>
        </w:tc>
        <w:tc>
          <w:tcPr>
            <w:tcW w:w="3735" w:type="dxa"/>
          </w:tcPr>
          <w:p w14:paraId="7292C8CA" w14:textId="77777777" w:rsidR="00AF32F2" w:rsidRDefault="008B026D">
            <w:pPr>
              <w:spacing w:after="0" w:line="240" w:lineRule="auto"/>
            </w:pPr>
            <w:r>
              <w:rPr>
                <w:sz w:val="20"/>
              </w:rPr>
              <w:t xml:space="preserve">Class Diagram Modul Identitas, </w:t>
            </w:r>
            <w:r>
              <w:rPr>
                <w:sz w:val="20"/>
              </w:rPr>
              <w:t>Autentikasi, dan Hak Akses</w:t>
            </w:r>
          </w:p>
        </w:tc>
        <w:tc>
          <w:tcPr>
            <w:tcW w:w="1401" w:type="dxa"/>
          </w:tcPr>
          <w:p w14:paraId="042DE2CD" w14:textId="77777777" w:rsidR="00AF32F2" w:rsidRDefault="008B026D">
            <w:pPr>
              <w:spacing w:after="0" w:line="240" w:lineRule="auto"/>
            </w:pPr>
            <w:r>
              <w:rPr>
                <w:sz w:val="20"/>
              </w:rPr>
              <w:t>Class diagram</w:t>
            </w:r>
          </w:p>
        </w:tc>
        <w:tc>
          <w:tcPr>
            <w:tcW w:w="1401" w:type="dxa"/>
          </w:tcPr>
          <w:p w14:paraId="6F6277DC" w14:textId="77777777" w:rsidR="00AF32F2" w:rsidRDefault="008B026D">
            <w:pPr>
              <w:spacing w:after="0" w:line="240" w:lineRule="auto"/>
            </w:pPr>
            <w:r>
              <w:rPr>
                <w:sz w:val="20"/>
              </w:rPr>
              <w:t>draw.io</w:t>
            </w:r>
          </w:p>
        </w:tc>
      </w:tr>
      <w:tr w:rsidR="00AF32F2" w14:paraId="7E8B1EAC" w14:textId="77777777">
        <w:trPr>
          <w:jc w:val="center"/>
        </w:trPr>
        <w:tc>
          <w:tcPr>
            <w:tcW w:w="1401" w:type="dxa"/>
          </w:tcPr>
          <w:p w14:paraId="3AAB5C5F" w14:textId="77777777" w:rsidR="00AF32F2" w:rsidRDefault="008B026D">
            <w:pPr>
              <w:spacing w:after="0" w:line="240" w:lineRule="auto"/>
            </w:pPr>
            <w:r>
              <w:rPr>
                <w:sz w:val="20"/>
              </w:rPr>
              <w:t>Gambar 6. 3</w:t>
            </w:r>
          </w:p>
        </w:tc>
        <w:tc>
          <w:tcPr>
            <w:tcW w:w="3735" w:type="dxa"/>
          </w:tcPr>
          <w:p w14:paraId="5B038AF7" w14:textId="77777777" w:rsidR="00AF32F2" w:rsidRDefault="008B026D">
            <w:pPr>
              <w:spacing w:after="0" w:line="240" w:lineRule="auto"/>
            </w:pPr>
            <w:r>
              <w:rPr>
                <w:sz w:val="20"/>
              </w:rPr>
              <w:t>Class Diagram Modul Permohonan Sertifikasi Klien</w:t>
            </w:r>
          </w:p>
        </w:tc>
        <w:tc>
          <w:tcPr>
            <w:tcW w:w="1401" w:type="dxa"/>
          </w:tcPr>
          <w:p w14:paraId="31F7197F" w14:textId="77777777" w:rsidR="00AF32F2" w:rsidRDefault="008B026D">
            <w:pPr>
              <w:spacing w:after="0" w:line="240" w:lineRule="auto"/>
            </w:pPr>
            <w:r>
              <w:rPr>
                <w:sz w:val="20"/>
              </w:rPr>
              <w:t>Class diagram</w:t>
            </w:r>
          </w:p>
        </w:tc>
        <w:tc>
          <w:tcPr>
            <w:tcW w:w="1401" w:type="dxa"/>
          </w:tcPr>
          <w:p w14:paraId="6F99E8F6" w14:textId="77777777" w:rsidR="00AF32F2" w:rsidRDefault="008B026D">
            <w:pPr>
              <w:spacing w:after="0" w:line="240" w:lineRule="auto"/>
            </w:pPr>
            <w:r>
              <w:rPr>
                <w:sz w:val="20"/>
              </w:rPr>
              <w:t>draw.io</w:t>
            </w:r>
          </w:p>
        </w:tc>
      </w:tr>
      <w:tr w:rsidR="00AF32F2" w14:paraId="542E1159" w14:textId="77777777">
        <w:trPr>
          <w:jc w:val="center"/>
        </w:trPr>
        <w:tc>
          <w:tcPr>
            <w:tcW w:w="1401" w:type="dxa"/>
          </w:tcPr>
          <w:p w14:paraId="3A24AFAF" w14:textId="77777777" w:rsidR="00AF32F2" w:rsidRDefault="008B026D">
            <w:pPr>
              <w:spacing w:after="0" w:line="240" w:lineRule="auto"/>
            </w:pPr>
            <w:r>
              <w:rPr>
                <w:sz w:val="20"/>
              </w:rPr>
              <w:t>Gambar 6. 6</w:t>
            </w:r>
          </w:p>
        </w:tc>
        <w:tc>
          <w:tcPr>
            <w:tcW w:w="3735" w:type="dxa"/>
          </w:tcPr>
          <w:p w14:paraId="2C74A883" w14:textId="77777777" w:rsidR="00AF32F2" w:rsidRDefault="008B026D">
            <w:pPr>
              <w:spacing w:after="0" w:line="240" w:lineRule="auto"/>
            </w:pPr>
            <w:r>
              <w:rPr>
                <w:sz w:val="20"/>
              </w:rPr>
              <w:t>Class Diagram Modul Audit dan Tindakan Koreksi</w:t>
            </w:r>
          </w:p>
        </w:tc>
        <w:tc>
          <w:tcPr>
            <w:tcW w:w="1401" w:type="dxa"/>
          </w:tcPr>
          <w:p w14:paraId="12717E90" w14:textId="77777777" w:rsidR="00AF32F2" w:rsidRDefault="008B026D">
            <w:pPr>
              <w:spacing w:after="0" w:line="240" w:lineRule="auto"/>
            </w:pPr>
            <w:r>
              <w:rPr>
                <w:sz w:val="20"/>
              </w:rPr>
              <w:t>Class diagram</w:t>
            </w:r>
          </w:p>
        </w:tc>
        <w:tc>
          <w:tcPr>
            <w:tcW w:w="1401" w:type="dxa"/>
          </w:tcPr>
          <w:p w14:paraId="27110D0A" w14:textId="77777777" w:rsidR="00AF32F2" w:rsidRDefault="008B026D">
            <w:pPr>
              <w:spacing w:after="0" w:line="240" w:lineRule="auto"/>
            </w:pPr>
            <w:r>
              <w:rPr>
                <w:sz w:val="20"/>
              </w:rPr>
              <w:t>draw.io</w:t>
            </w:r>
          </w:p>
        </w:tc>
      </w:tr>
      <w:tr w:rsidR="00AF32F2" w14:paraId="2AD3FF6E" w14:textId="77777777">
        <w:trPr>
          <w:jc w:val="center"/>
        </w:trPr>
        <w:tc>
          <w:tcPr>
            <w:tcW w:w="1401" w:type="dxa"/>
          </w:tcPr>
          <w:p w14:paraId="065C5F93" w14:textId="77777777" w:rsidR="00AF32F2" w:rsidRDefault="008B026D">
            <w:pPr>
              <w:spacing w:after="0" w:line="240" w:lineRule="auto"/>
            </w:pPr>
            <w:r>
              <w:rPr>
                <w:sz w:val="20"/>
              </w:rPr>
              <w:t>Gambar 6. 11</w:t>
            </w:r>
          </w:p>
        </w:tc>
        <w:tc>
          <w:tcPr>
            <w:tcW w:w="3735" w:type="dxa"/>
          </w:tcPr>
          <w:p w14:paraId="20CB2E85" w14:textId="77777777" w:rsidR="00AF32F2" w:rsidRDefault="008B026D">
            <w:pPr>
              <w:spacing w:after="0" w:line="240" w:lineRule="auto"/>
            </w:pPr>
            <w:r>
              <w:rPr>
                <w:sz w:val="20"/>
              </w:rPr>
              <w:t xml:space="preserve">Sequence Diagram </w:t>
            </w:r>
            <w:r>
              <w:rPr>
                <w:sz w:val="20"/>
              </w:rPr>
              <w:t>Pengisian dan Pengiriman Permohonan Sertifikasi</w:t>
            </w:r>
          </w:p>
        </w:tc>
        <w:tc>
          <w:tcPr>
            <w:tcW w:w="1401" w:type="dxa"/>
          </w:tcPr>
          <w:p w14:paraId="2DC46CEC" w14:textId="77777777" w:rsidR="00AF32F2" w:rsidRDefault="008B026D">
            <w:pPr>
              <w:spacing w:after="0" w:line="240" w:lineRule="auto"/>
            </w:pPr>
            <w:r>
              <w:rPr>
                <w:sz w:val="20"/>
              </w:rPr>
              <w:t>Sequence diagram</w:t>
            </w:r>
          </w:p>
        </w:tc>
        <w:tc>
          <w:tcPr>
            <w:tcW w:w="1401" w:type="dxa"/>
          </w:tcPr>
          <w:p w14:paraId="639373F2" w14:textId="77777777" w:rsidR="00AF32F2" w:rsidRDefault="008B026D">
            <w:pPr>
              <w:spacing w:after="0" w:line="240" w:lineRule="auto"/>
            </w:pPr>
            <w:r>
              <w:rPr>
                <w:sz w:val="20"/>
              </w:rPr>
              <w:t>draw.io</w:t>
            </w:r>
          </w:p>
        </w:tc>
      </w:tr>
      <w:tr w:rsidR="00AF32F2" w14:paraId="49E7825F" w14:textId="77777777">
        <w:trPr>
          <w:jc w:val="center"/>
        </w:trPr>
        <w:tc>
          <w:tcPr>
            <w:tcW w:w="1401" w:type="dxa"/>
          </w:tcPr>
          <w:p w14:paraId="21FAE3BF" w14:textId="77777777" w:rsidR="00AF32F2" w:rsidRDefault="008B026D">
            <w:pPr>
              <w:spacing w:after="0" w:line="240" w:lineRule="auto"/>
            </w:pPr>
            <w:r>
              <w:rPr>
                <w:sz w:val="20"/>
              </w:rPr>
              <w:t>Gambar 6. 12</w:t>
            </w:r>
          </w:p>
        </w:tc>
        <w:tc>
          <w:tcPr>
            <w:tcW w:w="3735" w:type="dxa"/>
          </w:tcPr>
          <w:p w14:paraId="30FFE67C" w14:textId="77777777" w:rsidR="00AF32F2" w:rsidRDefault="008B026D">
            <w:pPr>
              <w:spacing w:after="0" w:line="240" w:lineRule="auto"/>
            </w:pPr>
            <w:r>
              <w:rPr>
                <w:sz w:val="20"/>
              </w:rPr>
              <w:t xml:space="preserve">Detail Screen Layout Pengisian dan </w:t>
            </w:r>
            <w:r>
              <w:rPr>
                <w:sz w:val="20"/>
              </w:rPr>
              <w:lastRenderedPageBreak/>
              <w:t>Pengiriman Permohonan Sertifikasi</w:t>
            </w:r>
          </w:p>
        </w:tc>
        <w:tc>
          <w:tcPr>
            <w:tcW w:w="1401" w:type="dxa"/>
          </w:tcPr>
          <w:p w14:paraId="643A038D" w14:textId="77777777" w:rsidR="00AF32F2" w:rsidRDefault="008B026D">
            <w:pPr>
              <w:spacing w:after="0" w:line="240" w:lineRule="auto"/>
            </w:pPr>
            <w:r>
              <w:rPr>
                <w:sz w:val="20"/>
              </w:rPr>
              <w:lastRenderedPageBreak/>
              <w:t xml:space="preserve">Tangkapan </w:t>
            </w:r>
            <w:r>
              <w:rPr>
                <w:sz w:val="20"/>
              </w:rPr>
              <w:lastRenderedPageBreak/>
              <w:t>layar aplikasi</w:t>
            </w:r>
          </w:p>
        </w:tc>
        <w:tc>
          <w:tcPr>
            <w:tcW w:w="1401" w:type="dxa"/>
          </w:tcPr>
          <w:p w14:paraId="20A736A1" w14:textId="77777777" w:rsidR="00AF32F2" w:rsidRDefault="008B026D">
            <w:pPr>
              <w:spacing w:after="0" w:line="240" w:lineRule="auto"/>
            </w:pPr>
            <w:r>
              <w:rPr>
                <w:sz w:val="20"/>
              </w:rPr>
              <w:lastRenderedPageBreak/>
              <w:t xml:space="preserve">Tangkapan </w:t>
            </w:r>
            <w:r>
              <w:rPr>
                <w:sz w:val="20"/>
              </w:rPr>
              <w:lastRenderedPageBreak/>
              <w:t>layar peramban</w:t>
            </w:r>
          </w:p>
        </w:tc>
      </w:tr>
      <w:tr w:rsidR="00AF32F2" w14:paraId="5CB1F721" w14:textId="77777777">
        <w:trPr>
          <w:jc w:val="center"/>
        </w:trPr>
        <w:tc>
          <w:tcPr>
            <w:tcW w:w="1401" w:type="dxa"/>
          </w:tcPr>
          <w:p w14:paraId="51816614" w14:textId="77777777" w:rsidR="00AF32F2" w:rsidRDefault="008B026D">
            <w:pPr>
              <w:spacing w:after="0" w:line="240" w:lineRule="auto"/>
            </w:pPr>
            <w:r>
              <w:rPr>
                <w:sz w:val="20"/>
              </w:rPr>
              <w:lastRenderedPageBreak/>
              <w:t>Gambar 6. 15</w:t>
            </w:r>
          </w:p>
        </w:tc>
        <w:tc>
          <w:tcPr>
            <w:tcW w:w="3735" w:type="dxa"/>
          </w:tcPr>
          <w:p w14:paraId="6C35F8DC" w14:textId="77777777" w:rsidR="00AF32F2" w:rsidRDefault="008B026D">
            <w:pPr>
              <w:spacing w:after="0" w:line="240" w:lineRule="auto"/>
            </w:pPr>
            <w:r>
              <w:rPr>
                <w:sz w:val="20"/>
              </w:rPr>
              <w:t xml:space="preserve">Sequence Diagram Tinjauan </w:t>
            </w:r>
            <w:r>
              <w:rPr>
                <w:sz w:val="20"/>
              </w:rPr>
              <w:t>Teknis, Keputusan, dan Pembuatan PDF Tinjauan</w:t>
            </w:r>
          </w:p>
        </w:tc>
        <w:tc>
          <w:tcPr>
            <w:tcW w:w="1401" w:type="dxa"/>
          </w:tcPr>
          <w:p w14:paraId="6D9909D4" w14:textId="77777777" w:rsidR="00AF32F2" w:rsidRDefault="008B026D">
            <w:pPr>
              <w:spacing w:after="0" w:line="240" w:lineRule="auto"/>
            </w:pPr>
            <w:r>
              <w:rPr>
                <w:sz w:val="20"/>
              </w:rPr>
              <w:t>Sequence diagram</w:t>
            </w:r>
          </w:p>
        </w:tc>
        <w:tc>
          <w:tcPr>
            <w:tcW w:w="1401" w:type="dxa"/>
          </w:tcPr>
          <w:p w14:paraId="231AF83D" w14:textId="77777777" w:rsidR="00AF32F2" w:rsidRDefault="008B026D">
            <w:pPr>
              <w:spacing w:after="0" w:line="240" w:lineRule="auto"/>
            </w:pPr>
            <w:r>
              <w:rPr>
                <w:sz w:val="20"/>
              </w:rPr>
              <w:t>draw.io</w:t>
            </w:r>
          </w:p>
        </w:tc>
      </w:tr>
      <w:tr w:rsidR="00AF32F2" w14:paraId="65CEA58D" w14:textId="77777777">
        <w:trPr>
          <w:jc w:val="center"/>
        </w:trPr>
        <w:tc>
          <w:tcPr>
            <w:tcW w:w="1401" w:type="dxa"/>
          </w:tcPr>
          <w:p w14:paraId="326284F5" w14:textId="77777777" w:rsidR="00AF32F2" w:rsidRDefault="008B026D">
            <w:pPr>
              <w:spacing w:after="0" w:line="240" w:lineRule="auto"/>
            </w:pPr>
            <w:r>
              <w:rPr>
                <w:sz w:val="20"/>
              </w:rPr>
              <w:t>Gambar 6. 16</w:t>
            </w:r>
          </w:p>
        </w:tc>
        <w:tc>
          <w:tcPr>
            <w:tcW w:w="3735" w:type="dxa"/>
          </w:tcPr>
          <w:p w14:paraId="089367ED" w14:textId="77777777" w:rsidR="00AF32F2" w:rsidRDefault="008B026D">
            <w:pPr>
              <w:spacing w:after="0" w:line="240" w:lineRule="auto"/>
            </w:pPr>
            <w:r>
              <w:rPr>
                <w:sz w:val="20"/>
              </w:rPr>
              <w:t>Detail Screen Layout Tinjauan Teknis, Keputusan, dan Pembuatan PDF Tinjauan</w:t>
            </w:r>
          </w:p>
        </w:tc>
        <w:tc>
          <w:tcPr>
            <w:tcW w:w="1401" w:type="dxa"/>
          </w:tcPr>
          <w:p w14:paraId="1A069610" w14:textId="77777777" w:rsidR="00AF32F2" w:rsidRDefault="008B026D">
            <w:pPr>
              <w:spacing w:after="0" w:line="240" w:lineRule="auto"/>
            </w:pPr>
            <w:r>
              <w:rPr>
                <w:sz w:val="20"/>
              </w:rPr>
              <w:t>Tangkapan layar aplikasi</w:t>
            </w:r>
          </w:p>
        </w:tc>
        <w:tc>
          <w:tcPr>
            <w:tcW w:w="1401" w:type="dxa"/>
          </w:tcPr>
          <w:p w14:paraId="09B7A8AD" w14:textId="77777777" w:rsidR="00AF32F2" w:rsidRDefault="008B026D">
            <w:pPr>
              <w:spacing w:after="0" w:line="240" w:lineRule="auto"/>
            </w:pPr>
            <w:r>
              <w:rPr>
                <w:sz w:val="20"/>
              </w:rPr>
              <w:t>Tangkapan layar peramban</w:t>
            </w:r>
          </w:p>
        </w:tc>
      </w:tr>
      <w:tr w:rsidR="00AF32F2" w14:paraId="65ED1274" w14:textId="77777777">
        <w:trPr>
          <w:jc w:val="center"/>
        </w:trPr>
        <w:tc>
          <w:tcPr>
            <w:tcW w:w="1401" w:type="dxa"/>
          </w:tcPr>
          <w:p w14:paraId="43B1EE9C" w14:textId="77777777" w:rsidR="00AF32F2" w:rsidRDefault="008B026D">
            <w:pPr>
              <w:spacing w:after="0" w:line="240" w:lineRule="auto"/>
            </w:pPr>
            <w:r>
              <w:rPr>
                <w:sz w:val="20"/>
              </w:rPr>
              <w:t>Gambar 6. 21</w:t>
            </w:r>
          </w:p>
        </w:tc>
        <w:tc>
          <w:tcPr>
            <w:tcW w:w="3735" w:type="dxa"/>
          </w:tcPr>
          <w:p w14:paraId="1C1BAF17" w14:textId="77777777" w:rsidR="00AF32F2" w:rsidRDefault="008B026D">
            <w:pPr>
              <w:spacing w:after="0" w:line="240" w:lineRule="auto"/>
            </w:pPr>
            <w:r>
              <w:rPr>
                <w:sz w:val="20"/>
              </w:rPr>
              <w:t xml:space="preserve">Sequence Diagram </w:t>
            </w:r>
            <w:r>
              <w:rPr>
                <w:sz w:val="20"/>
              </w:rPr>
              <w:t>Pelaksanaan dan Pelewatan Tahap Audit</w:t>
            </w:r>
          </w:p>
        </w:tc>
        <w:tc>
          <w:tcPr>
            <w:tcW w:w="1401" w:type="dxa"/>
          </w:tcPr>
          <w:p w14:paraId="6D18C5B7" w14:textId="77777777" w:rsidR="00AF32F2" w:rsidRDefault="008B026D">
            <w:pPr>
              <w:spacing w:after="0" w:line="240" w:lineRule="auto"/>
            </w:pPr>
            <w:r>
              <w:rPr>
                <w:sz w:val="20"/>
              </w:rPr>
              <w:t>Sequence diagram</w:t>
            </w:r>
          </w:p>
        </w:tc>
        <w:tc>
          <w:tcPr>
            <w:tcW w:w="1401" w:type="dxa"/>
          </w:tcPr>
          <w:p w14:paraId="6A65FECE" w14:textId="77777777" w:rsidR="00AF32F2" w:rsidRDefault="008B026D">
            <w:pPr>
              <w:spacing w:after="0" w:line="240" w:lineRule="auto"/>
            </w:pPr>
            <w:r>
              <w:rPr>
                <w:sz w:val="20"/>
              </w:rPr>
              <w:t>draw.io</w:t>
            </w:r>
          </w:p>
        </w:tc>
      </w:tr>
      <w:tr w:rsidR="00AF32F2" w14:paraId="74D5C676" w14:textId="77777777">
        <w:trPr>
          <w:jc w:val="center"/>
        </w:trPr>
        <w:tc>
          <w:tcPr>
            <w:tcW w:w="1401" w:type="dxa"/>
          </w:tcPr>
          <w:p w14:paraId="52E9E260" w14:textId="77777777" w:rsidR="00AF32F2" w:rsidRDefault="008B026D">
            <w:pPr>
              <w:spacing w:after="0" w:line="240" w:lineRule="auto"/>
            </w:pPr>
            <w:r>
              <w:rPr>
                <w:sz w:val="20"/>
              </w:rPr>
              <w:t>Gambar 6. 22</w:t>
            </w:r>
          </w:p>
        </w:tc>
        <w:tc>
          <w:tcPr>
            <w:tcW w:w="3735" w:type="dxa"/>
          </w:tcPr>
          <w:p w14:paraId="719E6ED7" w14:textId="77777777" w:rsidR="00AF32F2" w:rsidRDefault="008B026D">
            <w:pPr>
              <w:spacing w:after="0" w:line="240" w:lineRule="auto"/>
            </w:pPr>
            <w:r>
              <w:rPr>
                <w:sz w:val="20"/>
              </w:rPr>
              <w:t>Detail Screen Layout Pelaksanaan dan Pelewatan Tahap Audit</w:t>
            </w:r>
          </w:p>
        </w:tc>
        <w:tc>
          <w:tcPr>
            <w:tcW w:w="1401" w:type="dxa"/>
          </w:tcPr>
          <w:p w14:paraId="660F1282" w14:textId="77777777" w:rsidR="00AF32F2" w:rsidRDefault="008B026D">
            <w:pPr>
              <w:spacing w:after="0" w:line="240" w:lineRule="auto"/>
            </w:pPr>
            <w:r>
              <w:rPr>
                <w:sz w:val="20"/>
              </w:rPr>
              <w:t>Tangkapan layar aplikasi</w:t>
            </w:r>
          </w:p>
        </w:tc>
        <w:tc>
          <w:tcPr>
            <w:tcW w:w="1401" w:type="dxa"/>
          </w:tcPr>
          <w:p w14:paraId="6B45EE59" w14:textId="77777777" w:rsidR="00AF32F2" w:rsidRDefault="008B026D">
            <w:pPr>
              <w:spacing w:after="0" w:line="240" w:lineRule="auto"/>
            </w:pPr>
            <w:r>
              <w:rPr>
                <w:sz w:val="20"/>
              </w:rPr>
              <w:t>Tangkapan layar peramban</w:t>
            </w:r>
          </w:p>
        </w:tc>
      </w:tr>
      <w:tr w:rsidR="00AF32F2" w14:paraId="7FCFBF6D" w14:textId="77777777">
        <w:trPr>
          <w:jc w:val="center"/>
        </w:trPr>
        <w:tc>
          <w:tcPr>
            <w:tcW w:w="1401" w:type="dxa"/>
          </w:tcPr>
          <w:p w14:paraId="482BA011" w14:textId="77777777" w:rsidR="00AF32F2" w:rsidRDefault="008B026D">
            <w:pPr>
              <w:spacing w:after="0" w:line="240" w:lineRule="auto"/>
            </w:pPr>
            <w:r>
              <w:rPr>
                <w:sz w:val="20"/>
              </w:rPr>
              <w:t>Gambar 6. 25</w:t>
            </w:r>
          </w:p>
        </w:tc>
        <w:tc>
          <w:tcPr>
            <w:tcW w:w="3735" w:type="dxa"/>
          </w:tcPr>
          <w:p w14:paraId="4CA8881D" w14:textId="77777777" w:rsidR="00AF32F2" w:rsidRDefault="008B026D">
            <w:pPr>
              <w:spacing w:after="0" w:line="240" w:lineRule="auto"/>
            </w:pPr>
            <w:r>
              <w:rPr>
                <w:sz w:val="20"/>
              </w:rPr>
              <w:t>Sequence Diagram Penerbitan Draft, Sertifikat Final, dan Tautan Berbagi</w:t>
            </w:r>
          </w:p>
        </w:tc>
        <w:tc>
          <w:tcPr>
            <w:tcW w:w="1401" w:type="dxa"/>
          </w:tcPr>
          <w:p w14:paraId="787A9580" w14:textId="77777777" w:rsidR="00AF32F2" w:rsidRDefault="008B026D">
            <w:pPr>
              <w:spacing w:after="0" w:line="240" w:lineRule="auto"/>
            </w:pPr>
            <w:r>
              <w:rPr>
                <w:sz w:val="20"/>
              </w:rPr>
              <w:t>Sequence diagram</w:t>
            </w:r>
          </w:p>
        </w:tc>
        <w:tc>
          <w:tcPr>
            <w:tcW w:w="1401" w:type="dxa"/>
          </w:tcPr>
          <w:p w14:paraId="11C64EF5" w14:textId="77777777" w:rsidR="00AF32F2" w:rsidRDefault="008B026D">
            <w:pPr>
              <w:spacing w:after="0" w:line="240" w:lineRule="auto"/>
            </w:pPr>
            <w:r>
              <w:rPr>
                <w:sz w:val="20"/>
              </w:rPr>
              <w:t>draw.io</w:t>
            </w:r>
          </w:p>
        </w:tc>
      </w:tr>
      <w:tr w:rsidR="00AF32F2" w14:paraId="5B0DD22F" w14:textId="77777777">
        <w:trPr>
          <w:jc w:val="center"/>
        </w:trPr>
        <w:tc>
          <w:tcPr>
            <w:tcW w:w="1401" w:type="dxa"/>
          </w:tcPr>
          <w:p w14:paraId="5FEFC22A" w14:textId="77777777" w:rsidR="00AF32F2" w:rsidRDefault="008B026D">
            <w:pPr>
              <w:keepNext/>
              <w:spacing w:after="0" w:line="240" w:lineRule="auto"/>
            </w:pPr>
            <w:r>
              <w:rPr>
                <w:sz w:val="20"/>
              </w:rPr>
              <w:t>Gambar 6. 26</w:t>
            </w:r>
          </w:p>
        </w:tc>
        <w:tc>
          <w:tcPr>
            <w:tcW w:w="3735" w:type="dxa"/>
          </w:tcPr>
          <w:p w14:paraId="0BF8B1FB" w14:textId="77777777" w:rsidR="00AF32F2" w:rsidRDefault="008B026D">
            <w:pPr>
              <w:keepNext/>
              <w:spacing w:after="0" w:line="240" w:lineRule="auto"/>
            </w:pPr>
            <w:r>
              <w:rPr>
                <w:sz w:val="20"/>
              </w:rPr>
              <w:t>Detail Screen Layout Penerbitan Draft, Sertifikat Final, dan Tautan Berbagi</w:t>
            </w:r>
          </w:p>
        </w:tc>
        <w:tc>
          <w:tcPr>
            <w:tcW w:w="1401" w:type="dxa"/>
          </w:tcPr>
          <w:p w14:paraId="5ED0B32A" w14:textId="77777777" w:rsidR="00AF32F2" w:rsidRDefault="008B026D">
            <w:pPr>
              <w:keepNext/>
              <w:spacing w:after="0" w:line="240" w:lineRule="auto"/>
            </w:pPr>
            <w:r>
              <w:rPr>
                <w:sz w:val="20"/>
              </w:rPr>
              <w:t>Tangkapan layar aplikasi</w:t>
            </w:r>
          </w:p>
        </w:tc>
        <w:tc>
          <w:tcPr>
            <w:tcW w:w="1401" w:type="dxa"/>
          </w:tcPr>
          <w:p w14:paraId="077628F4" w14:textId="77777777" w:rsidR="00AF32F2" w:rsidRDefault="008B026D">
            <w:pPr>
              <w:keepNext/>
              <w:spacing w:after="0" w:line="240" w:lineRule="auto"/>
            </w:pPr>
            <w:r>
              <w:rPr>
                <w:sz w:val="20"/>
              </w:rPr>
              <w:t>Tangkapan layar peramban</w:t>
            </w:r>
          </w:p>
        </w:tc>
      </w:tr>
    </w:tbl>
    <w:p w14:paraId="3C454218" w14:textId="77777777" w:rsidR="00AF32F2" w:rsidRDefault="00AF32F2">
      <w:pPr>
        <w:keepNext/>
        <w:spacing w:after="0" w:line="240" w:lineRule="auto"/>
        <w:jc w:val="both"/>
      </w:pPr>
    </w:p>
    <w:p w14:paraId="48057792" w14:textId="77777777" w:rsidR="00AF32F2" w:rsidRDefault="008B026D">
      <w:pPr>
        <w:spacing w:after="240" w:line="240" w:lineRule="auto"/>
        <w:jc w:val="center"/>
      </w:pPr>
      <w:r>
        <w:rPr>
          <w:b/>
        </w:rPr>
        <w:t>Tabel 2. 1 Daftar Gambar Joey Cristo Thruli</w:t>
      </w:r>
    </w:p>
    <w:p w14:paraId="14C9089D" w14:textId="77777777" w:rsidR="00AF32F2" w:rsidRDefault="008B026D">
      <w:pPr>
        <w:pStyle w:val="Heading2"/>
      </w:pPr>
      <w:r>
        <w:rPr>
          <w:rFonts w:ascii="Times New Roman" w:hAnsi="Times New Roman"/>
        </w:rPr>
        <w:t>2.2</w:t>
      </w:r>
      <w:r>
        <w:rPr>
          <w:rFonts w:ascii="Times New Roman" w:hAnsi="Times New Roman"/>
        </w:rPr>
        <w:tab/>
        <w:t xml:space="preserve">Ridho Alexander </w:t>
      </w:r>
      <w:r>
        <w:rPr>
          <w:rFonts w:ascii="Times New Roman" w:hAnsi="Times New Roman"/>
        </w:rPr>
        <w:t>Pakpahan (11S23010) — 16 gambar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01"/>
        <w:gridCol w:w="3735"/>
        <w:gridCol w:w="1401"/>
        <w:gridCol w:w="1401"/>
      </w:tblGrid>
      <w:tr w:rsidR="00AF32F2" w14:paraId="120A92CF" w14:textId="77777777">
        <w:trPr>
          <w:tblHeader/>
          <w:jc w:val="center"/>
        </w:trPr>
        <w:tc>
          <w:tcPr>
            <w:tcW w:w="1401" w:type="dxa"/>
            <w:shd w:val="clear" w:color="auto" w:fill="D9D9D9"/>
          </w:tcPr>
          <w:p w14:paraId="7F5C2A13" w14:textId="77777777" w:rsidR="00AF32F2" w:rsidRDefault="008B026D">
            <w:pPr>
              <w:spacing w:after="0" w:line="240" w:lineRule="auto"/>
              <w:jc w:val="center"/>
            </w:pPr>
            <w:r>
              <w:rPr>
                <w:b/>
                <w:sz w:val="20"/>
              </w:rPr>
              <w:t>Nomor gambar</w:t>
            </w:r>
          </w:p>
        </w:tc>
        <w:tc>
          <w:tcPr>
            <w:tcW w:w="3735" w:type="dxa"/>
            <w:shd w:val="clear" w:color="auto" w:fill="D9D9D9"/>
          </w:tcPr>
          <w:p w14:paraId="0DC72034" w14:textId="77777777" w:rsidR="00AF32F2" w:rsidRDefault="008B026D">
            <w:pPr>
              <w:spacing w:after="0" w:line="240" w:lineRule="auto"/>
              <w:jc w:val="center"/>
            </w:pPr>
            <w:r>
              <w:rPr>
                <w:b/>
                <w:sz w:val="20"/>
              </w:rPr>
              <w:t>Judul gambar</w:t>
            </w:r>
          </w:p>
        </w:tc>
        <w:tc>
          <w:tcPr>
            <w:tcW w:w="1401" w:type="dxa"/>
            <w:shd w:val="clear" w:color="auto" w:fill="D9D9D9"/>
          </w:tcPr>
          <w:p w14:paraId="2B2B23C3" w14:textId="77777777" w:rsidR="00AF32F2" w:rsidRDefault="008B026D">
            <w:pPr>
              <w:spacing w:after="0" w:line="240" w:lineRule="auto"/>
              <w:jc w:val="center"/>
            </w:pPr>
            <w:r>
              <w:rPr>
                <w:b/>
                <w:sz w:val="20"/>
              </w:rPr>
              <w:t>Jenis</w:t>
            </w:r>
          </w:p>
        </w:tc>
        <w:tc>
          <w:tcPr>
            <w:tcW w:w="1401" w:type="dxa"/>
            <w:shd w:val="clear" w:color="auto" w:fill="D9D9D9"/>
          </w:tcPr>
          <w:p w14:paraId="3107C483" w14:textId="77777777" w:rsidR="00AF32F2" w:rsidRDefault="008B026D">
            <w:pPr>
              <w:spacing w:after="0" w:line="240" w:lineRule="auto"/>
              <w:jc w:val="center"/>
            </w:pPr>
            <w:r>
              <w:rPr>
                <w:b/>
                <w:sz w:val="20"/>
              </w:rPr>
              <w:t>Alat</w:t>
            </w:r>
          </w:p>
        </w:tc>
      </w:tr>
      <w:tr w:rsidR="00AF32F2" w14:paraId="0C414F95" w14:textId="77777777">
        <w:trPr>
          <w:jc w:val="center"/>
        </w:trPr>
        <w:tc>
          <w:tcPr>
            <w:tcW w:w="1401" w:type="dxa"/>
          </w:tcPr>
          <w:p w14:paraId="3AAED209" w14:textId="77777777" w:rsidR="00AF32F2" w:rsidRDefault="008B026D">
            <w:pPr>
              <w:spacing w:after="0" w:line="240" w:lineRule="auto"/>
            </w:pPr>
            <w:r>
              <w:rPr>
                <w:sz w:val="20"/>
              </w:rPr>
              <w:t>Gambar 2. 1</w:t>
            </w:r>
          </w:p>
        </w:tc>
        <w:tc>
          <w:tcPr>
            <w:tcW w:w="3735" w:type="dxa"/>
          </w:tcPr>
          <w:p w14:paraId="5FBC7E02" w14:textId="77777777" w:rsidR="00AF32F2" w:rsidRDefault="008B026D">
            <w:pPr>
              <w:spacing w:after="0" w:line="240" w:lineRule="auto"/>
            </w:pPr>
            <w:r>
              <w:rPr>
                <w:sz w:val="20"/>
              </w:rPr>
              <w:t>BPMN Proses Bisnis Sistem yang Sedang Berjalan</w:t>
            </w:r>
          </w:p>
        </w:tc>
        <w:tc>
          <w:tcPr>
            <w:tcW w:w="1401" w:type="dxa"/>
          </w:tcPr>
          <w:p w14:paraId="5D3AEB4A" w14:textId="77777777" w:rsidR="00AF32F2" w:rsidRDefault="008B026D">
            <w:pPr>
              <w:spacing w:after="0" w:line="240" w:lineRule="auto"/>
            </w:pPr>
            <w:r>
              <w:rPr>
                <w:sz w:val="20"/>
              </w:rPr>
              <w:t>BPMN</w:t>
            </w:r>
          </w:p>
        </w:tc>
        <w:tc>
          <w:tcPr>
            <w:tcW w:w="1401" w:type="dxa"/>
          </w:tcPr>
          <w:p w14:paraId="38616A8C" w14:textId="77777777" w:rsidR="00AF32F2" w:rsidRDefault="008B026D">
            <w:pPr>
              <w:spacing w:after="0" w:line="240" w:lineRule="auto"/>
            </w:pPr>
            <w:r>
              <w:rPr>
                <w:sz w:val="20"/>
              </w:rPr>
              <w:t>draw.io</w:t>
            </w:r>
          </w:p>
        </w:tc>
      </w:tr>
      <w:tr w:rsidR="00AF32F2" w14:paraId="343EB87B" w14:textId="77777777">
        <w:trPr>
          <w:jc w:val="center"/>
        </w:trPr>
        <w:tc>
          <w:tcPr>
            <w:tcW w:w="1401" w:type="dxa"/>
          </w:tcPr>
          <w:p w14:paraId="4096CEFC" w14:textId="77777777" w:rsidR="00AF32F2" w:rsidRDefault="008B026D">
            <w:pPr>
              <w:spacing w:after="0" w:line="240" w:lineRule="auto"/>
            </w:pPr>
            <w:r>
              <w:rPr>
                <w:sz w:val="20"/>
              </w:rPr>
              <w:t>Gambar 2. 3</w:t>
            </w:r>
          </w:p>
        </w:tc>
        <w:tc>
          <w:tcPr>
            <w:tcW w:w="3735" w:type="dxa"/>
          </w:tcPr>
          <w:p w14:paraId="748F7ACD" w14:textId="77777777" w:rsidR="00AF32F2" w:rsidRDefault="008B026D">
            <w:pPr>
              <w:spacing w:after="0" w:line="240" w:lineRule="auto"/>
            </w:pPr>
            <w:r>
              <w:rPr>
                <w:sz w:val="20"/>
              </w:rPr>
              <w:t>BPMN Proses Internal Invoice, Audit, dan Penerbitan Sertifikat</w:t>
            </w:r>
          </w:p>
        </w:tc>
        <w:tc>
          <w:tcPr>
            <w:tcW w:w="1401" w:type="dxa"/>
          </w:tcPr>
          <w:p w14:paraId="3F6701D5" w14:textId="77777777" w:rsidR="00AF32F2" w:rsidRDefault="008B026D">
            <w:pPr>
              <w:spacing w:after="0" w:line="240" w:lineRule="auto"/>
            </w:pPr>
            <w:r>
              <w:rPr>
                <w:sz w:val="20"/>
              </w:rPr>
              <w:t>BPMN</w:t>
            </w:r>
          </w:p>
        </w:tc>
        <w:tc>
          <w:tcPr>
            <w:tcW w:w="1401" w:type="dxa"/>
          </w:tcPr>
          <w:p w14:paraId="6DBE2FDA" w14:textId="77777777" w:rsidR="00AF32F2" w:rsidRDefault="008B026D">
            <w:pPr>
              <w:spacing w:after="0" w:line="240" w:lineRule="auto"/>
            </w:pPr>
            <w:r>
              <w:rPr>
                <w:sz w:val="20"/>
              </w:rPr>
              <w:t>draw.io</w:t>
            </w:r>
          </w:p>
        </w:tc>
      </w:tr>
      <w:tr w:rsidR="00AF32F2" w14:paraId="470A7BD3" w14:textId="77777777">
        <w:trPr>
          <w:jc w:val="center"/>
        </w:trPr>
        <w:tc>
          <w:tcPr>
            <w:tcW w:w="1401" w:type="dxa"/>
          </w:tcPr>
          <w:p w14:paraId="65380AF1" w14:textId="77777777" w:rsidR="00AF32F2" w:rsidRDefault="008B026D">
            <w:pPr>
              <w:spacing w:after="0" w:line="240" w:lineRule="auto"/>
            </w:pPr>
            <w:r>
              <w:rPr>
                <w:sz w:val="20"/>
              </w:rPr>
              <w:t>Gambar 4. 2</w:t>
            </w:r>
          </w:p>
        </w:tc>
        <w:tc>
          <w:tcPr>
            <w:tcW w:w="3735" w:type="dxa"/>
          </w:tcPr>
          <w:p w14:paraId="3208AB99" w14:textId="77777777" w:rsidR="00AF32F2" w:rsidRDefault="008B026D">
            <w:pPr>
              <w:spacing w:after="0" w:line="240" w:lineRule="auto"/>
            </w:pPr>
            <w:r>
              <w:rPr>
                <w:sz w:val="20"/>
              </w:rPr>
              <w:t xml:space="preserve">Use Case </w:t>
            </w:r>
            <w:r>
              <w:rPr>
                <w:sz w:val="20"/>
              </w:rPr>
              <w:t>Diagram Admin Permohonan dan Tim Admin Sustain</w:t>
            </w:r>
          </w:p>
        </w:tc>
        <w:tc>
          <w:tcPr>
            <w:tcW w:w="1401" w:type="dxa"/>
          </w:tcPr>
          <w:p w14:paraId="11ABE394" w14:textId="77777777" w:rsidR="00AF32F2" w:rsidRDefault="008B026D">
            <w:pPr>
              <w:spacing w:after="0" w:line="240" w:lineRule="auto"/>
            </w:pPr>
            <w:r>
              <w:rPr>
                <w:sz w:val="20"/>
              </w:rPr>
              <w:t>Use case</w:t>
            </w:r>
          </w:p>
        </w:tc>
        <w:tc>
          <w:tcPr>
            <w:tcW w:w="1401" w:type="dxa"/>
          </w:tcPr>
          <w:p w14:paraId="0A4653D3" w14:textId="77777777" w:rsidR="00AF32F2" w:rsidRDefault="008B026D">
            <w:pPr>
              <w:spacing w:after="0" w:line="240" w:lineRule="auto"/>
            </w:pPr>
            <w:r>
              <w:rPr>
                <w:sz w:val="20"/>
              </w:rPr>
              <w:t>draw.io</w:t>
            </w:r>
          </w:p>
        </w:tc>
      </w:tr>
      <w:tr w:rsidR="00AF32F2" w14:paraId="25182714" w14:textId="77777777">
        <w:trPr>
          <w:jc w:val="center"/>
        </w:trPr>
        <w:tc>
          <w:tcPr>
            <w:tcW w:w="1401" w:type="dxa"/>
          </w:tcPr>
          <w:p w14:paraId="783D3400" w14:textId="77777777" w:rsidR="00AF32F2" w:rsidRDefault="008B026D">
            <w:pPr>
              <w:spacing w:after="0" w:line="240" w:lineRule="auto"/>
            </w:pPr>
            <w:r>
              <w:rPr>
                <w:sz w:val="20"/>
              </w:rPr>
              <w:t>Gambar 4. 4</w:t>
            </w:r>
          </w:p>
        </w:tc>
        <w:tc>
          <w:tcPr>
            <w:tcW w:w="3735" w:type="dxa"/>
          </w:tcPr>
          <w:p w14:paraId="5F00E8D9" w14:textId="77777777" w:rsidR="00AF32F2" w:rsidRDefault="008B026D">
            <w:pPr>
              <w:spacing w:after="0" w:line="240" w:lineRule="auto"/>
            </w:pPr>
            <w:r>
              <w:rPr>
                <w:sz w:val="20"/>
              </w:rPr>
              <w:t>Use Case Diagram Auditor</w:t>
            </w:r>
          </w:p>
        </w:tc>
        <w:tc>
          <w:tcPr>
            <w:tcW w:w="1401" w:type="dxa"/>
          </w:tcPr>
          <w:p w14:paraId="40F1A89F" w14:textId="77777777" w:rsidR="00AF32F2" w:rsidRDefault="008B026D">
            <w:pPr>
              <w:spacing w:after="0" w:line="240" w:lineRule="auto"/>
            </w:pPr>
            <w:r>
              <w:rPr>
                <w:sz w:val="20"/>
              </w:rPr>
              <w:t>Use case</w:t>
            </w:r>
          </w:p>
        </w:tc>
        <w:tc>
          <w:tcPr>
            <w:tcW w:w="1401" w:type="dxa"/>
          </w:tcPr>
          <w:p w14:paraId="11DEA2CC" w14:textId="77777777" w:rsidR="00AF32F2" w:rsidRDefault="008B026D">
            <w:pPr>
              <w:spacing w:after="0" w:line="240" w:lineRule="auto"/>
            </w:pPr>
            <w:r>
              <w:rPr>
                <w:sz w:val="20"/>
              </w:rPr>
              <w:t>draw.io</w:t>
            </w:r>
          </w:p>
        </w:tc>
      </w:tr>
      <w:tr w:rsidR="00AF32F2" w14:paraId="41C97D84" w14:textId="77777777">
        <w:trPr>
          <w:jc w:val="center"/>
        </w:trPr>
        <w:tc>
          <w:tcPr>
            <w:tcW w:w="1401" w:type="dxa"/>
          </w:tcPr>
          <w:p w14:paraId="2AA0023C" w14:textId="77777777" w:rsidR="00AF32F2" w:rsidRDefault="008B026D">
            <w:pPr>
              <w:spacing w:after="0" w:line="240" w:lineRule="auto"/>
            </w:pPr>
            <w:r>
              <w:rPr>
                <w:sz w:val="20"/>
              </w:rPr>
              <w:t>Gambar 4. 9</w:t>
            </w:r>
          </w:p>
        </w:tc>
        <w:tc>
          <w:tcPr>
            <w:tcW w:w="3735" w:type="dxa"/>
          </w:tcPr>
          <w:p w14:paraId="578274B6" w14:textId="77777777" w:rsidR="00AF32F2" w:rsidRDefault="008B026D">
            <w:pPr>
              <w:spacing w:after="0" w:line="240" w:lineRule="auto"/>
            </w:pPr>
            <w:r>
              <w:rPr>
                <w:sz w:val="20"/>
              </w:rPr>
              <w:t>ER Diagram Modul Katalog Skema dan Form Dinamis</w:t>
            </w:r>
          </w:p>
        </w:tc>
        <w:tc>
          <w:tcPr>
            <w:tcW w:w="1401" w:type="dxa"/>
          </w:tcPr>
          <w:p w14:paraId="42C45DCE" w14:textId="77777777" w:rsidR="00AF32F2" w:rsidRDefault="008B026D">
            <w:pPr>
              <w:spacing w:after="0" w:line="240" w:lineRule="auto"/>
            </w:pPr>
            <w:r>
              <w:rPr>
                <w:sz w:val="20"/>
              </w:rPr>
              <w:t>ERD</w:t>
            </w:r>
          </w:p>
        </w:tc>
        <w:tc>
          <w:tcPr>
            <w:tcW w:w="1401" w:type="dxa"/>
          </w:tcPr>
          <w:p w14:paraId="024F9310" w14:textId="77777777" w:rsidR="00AF32F2" w:rsidRDefault="008B026D">
            <w:pPr>
              <w:spacing w:after="0" w:line="240" w:lineRule="auto"/>
            </w:pPr>
            <w:r>
              <w:rPr>
                <w:sz w:val="20"/>
              </w:rPr>
              <w:t>dbdiagram.io</w:t>
            </w:r>
          </w:p>
        </w:tc>
      </w:tr>
      <w:tr w:rsidR="00AF32F2" w14:paraId="392C53F7" w14:textId="77777777">
        <w:trPr>
          <w:jc w:val="center"/>
        </w:trPr>
        <w:tc>
          <w:tcPr>
            <w:tcW w:w="1401" w:type="dxa"/>
          </w:tcPr>
          <w:p w14:paraId="69E10D57" w14:textId="77777777" w:rsidR="00AF32F2" w:rsidRDefault="008B026D">
            <w:pPr>
              <w:spacing w:after="0" w:line="240" w:lineRule="auto"/>
            </w:pPr>
            <w:r>
              <w:rPr>
                <w:sz w:val="20"/>
              </w:rPr>
              <w:t>Gambar 4. 11</w:t>
            </w:r>
          </w:p>
        </w:tc>
        <w:tc>
          <w:tcPr>
            <w:tcW w:w="3735" w:type="dxa"/>
          </w:tcPr>
          <w:p w14:paraId="79C9B205" w14:textId="77777777" w:rsidR="00AF32F2" w:rsidRDefault="008B026D">
            <w:pPr>
              <w:spacing w:after="0" w:line="240" w:lineRule="auto"/>
            </w:pPr>
            <w:r>
              <w:rPr>
                <w:sz w:val="20"/>
              </w:rPr>
              <w:t>ER Diagram Modul Tinjauan, Revisi, dan Dokumen PDF</w:t>
            </w:r>
          </w:p>
        </w:tc>
        <w:tc>
          <w:tcPr>
            <w:tcW w:w="1401" w:type="dxa"/>
          </w:tcPr>
          <w:p w14:paraId="49BF6DD7" w14:textId="77777777" w:rsidR="00AF32F2" w:rsidRDefault="008B026D">
            <w:pPr>
              <w:spacing w:after="0" w:line="240" w:lineRule="auto"/>
            </w:pPr>
            <w:r>
              <w:rPr>
                <w:sz w:val="20"/>
              </w:rPr>
              <w:t>ERD</w:t>
            </w:r>
          </w:p>
        </w:tc>
        <w:tc>
          <w:tcPr>
            <w:tcW w:w="1401" w:type="dxa"/>
          </w:tcPr>
          <w:p w14:paraId="4FE5AD0B" w14:textId="77777777" w:rsidR="00AF32F2" w:rsidRDefault="008B026D">
            <w:pPr>
              <w:spacing w:after="0" w:line="240" w:lineRule="auto"/>
            </w:pPr>
            <w:r>
              <w:rPr>
                <w:sz w:val="20"/>
              </w:rPr>
              <w:t>dbdiagram.io</w:t>
            </w:r>
          </w:p>
        </w:tc>
      </w:tr>
      <w:tr w:rsidR="00AF32F2" w14:paraId="32273E13" w14:textId="77777777">
        <w:trPr>
          <w:jc w:val="center"/>
        </w:trPr>
        <w:tc>
          <w:tcPr>
            <w:tcW w:w="1401" w:type="dxa"/>
          </w:tcPr>
          <w:p w14:paraId="749E03D1" w14:textId="77777777" w:rsidR="00AF32F2" w:rsidRDefault="008B026D">
            <w:pPr>
              <w:spacing w:after="0" w:line="240" w:lineRule="auto"/>
            </w:pPr>
            <w:r>
              <w:rPr>
                <w:sz w:val="20"/>
              </w:rPr>
              <w:t>Gambar 6. 2</w:t>
            </w:r>
          </w:p>
        </w:tc>
        <w:tc>
          <w:tcPr>
            <w:tcW w:w="3735" w:type="dxa"/>
          </w:tcPr>
          <w:p w14:paraId="6D056800" w14:textId="77777777" w:rsidR="00AF32F2" w:rsidRDefault="008B026D">
            <w:pPr>
              <w:spacing w:after="0" w:line="240" w:lineRule="auto"/>
            </w:pPr>
            <w:r>
              <w:rPr>
                <w:sz w:val="20"/>
              </w:rPr>
              <w:t>Class Diagram Modul Katalog Skema dan Form Dinamis</w:t>
            </w:r>
          </w:p>
        </w:tc>
        <w:tc>
          <w:tcPr>
            <w:tcW w:w="1401" w:type="dxa"/>
          </w:tcPr>
          <w:p w14:paraId="0373CA9B" w14:textId="77777777" w:rsidR="00AF32F2" w:rsidRDefault="008B026D">
            <w:pPr>
              <w:spacing w:after="0" w:line="240" w:lineRule="auto"/>
            </w:pPr>
            <w:r>
              <w:rPr>
                <w:sz w:val="20"/>
              </w:rPr>
              <w:t>Class diagram</w:t>
            </w:r>
          </w:p>
        </w:tc>
        <w:tc>
          <w:tcPr>
            <w:tcW w:w="1401" w:type="dxa"/>
          </w:tcPr>
          <w:p w14:paraId="0C304081" w14:textId="77777777" w:rsidR="00AF32F2" w:rsidRDefault="008B026D">
            <w:pPr>
              <w:spacing w:after="0" w:line="240" w:lineRule="auto"/>
            </w:pPr>
            <w:r>
              <w:rPr>
                <w:sz w:val="20"/>
              </w:rPr>
              <w:t>draw.io</w:t>
            </w:r>
          </w:p>
        </w:tc>
      </w:tr>
      <w:tr w:rsidR="00AF32F2" w14:paraId="28420384" w14:textId="77777777">
        <w:trPr>
          <w:jc w:val="center"/>
        </w:trPr>
        <w:tc>
          <w:tcPr>
            <w:tcW w:w="1401" w:type="dxa"/>
          </w:tcPr>
          <w:p w14:paraId="268534FF" w14:textId="77777777" w:rsidR="00AF32F2" w:rsidRDefault="008B026D">
            <w:pPr>
              <w:spacing w:after="0" w:line="240" w:lineRule="auto"/>
            </w:pPr>
            <w:r>
              <w:rPr>
                <w:sz w:val="20"/>
              </w:rPr>
              <w:t>Gambar 6. 4</w:t>
            </w:r>
          </w:p>
        </w:tc>
        <w:tc>
          <w:tcPr>
            <w:tcW w:w="3735" w:type="dxa"/>
          </w:tcPr>
          <w:p w14:paraId="5F4EE929" w14:textId="77777777" w:rsidR="00AF32F2" w:rsidRDefault="008B026D">
            <w:pPr>
              <w:spacing w:after="0" w:line="240" w:lineRule="auto"/>
            </w:pPr>
            <w:r>
              <w:rPr>
                <w:sz w:val="20"/>
              </w:rPr>
              <w:t>Class Diagram Modul Tinjauan, Revisi, dan Dokumen PDF</w:t>
            </w:r>
          </w:p>
        </w:tc>
        <w:tc>
          <w:tcPr>
            <w:tcW w:w="1401" w:type="dxa"/>
          </w:tcPr>
          <w:p w14:paraId="7153B185" w14:textId="77777777" w:rsidR="00AF32F2" w:rsidRDefault="008B026D">
            <w:pPr>
              <w:spacing w:after="0" w:line="240" w:lineRule="auto"/>
            </w:pPr>
            <w:r>
              <w:rPr>
                <w:sz w:val="20"/>
              </w:rPr>
              <w:t>Class diagram</w:t>
            </w:r>
          </w:p>
        </w:tc>
        <w:tc>
          <w:tcPr>
            <w:tcW w:w="1401" w:type="dxa"/>
          </w:tcPr>
          <w:p w14:paraId="32CE1D2D" w14:textId="77777777" w:rsidR="00AF32F2" w:rsidRDefault="008B026D">
            <w:pPr>
              <w:spacing w:after="0" w:line="240" w:lineRule="auto"/>
            </w:pPr>
            <w:r>
              <w:rPr>
                <w:sz w:val="20"/>
              </w:rPr>
              <w:t>draw.io</w:t>
            </w:r>
          </w:p>
        </w:tc>
      </w:tr>
      <w:tr w:rsidR="00AF32F2" w14:paraId="73646F7D" w14:textId="77777777">
        <w:trPr>
          <w:jc w:val="center"/>
        </w:trPr>
        <w:tc>
          <w:tcPr>
            <w:tcW w:w="1401" w:type="dxa"/>
          </w:tcPr>
          <w:p w14:paraId="078DB353" w14:textId="77777777" w:rsidR="00AF32F2" w:rsidRDefault="008B026D">
            <w:pPr>
              <w:spacing w:after="0" w:line="240" w:lineRule="auto"/>
            </w:pPr>
            <w:r>
              <w:rPr>
                <w:sz w:val="20"/>
              </w:rPr>
              <w:t>Gambar 6. 9</w:t>
            </w:r>
          </w:p>
        </w:tc>
        <w:tc>
          <w:tcPr>
            <w:tcW w:w="3735" w:type="dxa"/>
          </w:tcPr>
          <w:p w14:paraId="62253EDB" w14:textId="77777777" w:rsidR="00AF32F2" w:rsidRDefault="008B026D">
            <w:pPr>
              <w:spacing w:after="0" w:line="240" w:lineRule="auto"/>
            </w:pPr>
            <w:r>
              <w:rPr>
                <w:sz w:val="20"/>
              </w:rPr>
              <w:t xml:space="preserve">Sequence Diagram Registrasi Klien dan </w:t>
            </w:r>
            <w:r>
              <w:rPr>
                <w:sz w:val="20"/>
              </w:rPr>
              <w:t>Verifikasi Email OTP</w:t>
            </w:r>
          </w:p>
        </w:tc>
        <w:tc>
          <w:tcPr>
            <w:tcW w:w="1401" w:type="dxa"/>
          </w:tcPr>
          <w:p w14:paraId="49E9513E" w14:textId="77777777" w:rsidR="00AF32F2" w:rsidRDefault="008B026D">
            <w:pPr>
              <w:spacing w:after="0" w:line="240" w:lineRule="auto"/>
            </w:pPr>
            <w:r>
              <w:rPr>
                <w:sz w:val="20"/>
              </w:rPr>
              <w:t>Sequence diagram</w:t>
            </w:r>
          </w:p>
        </w:tc>
        <w:tc>
          <w:tcPr>
            <w:tcW w:w="1401" w:type="dxa"/>
          </w:tcPr>
          <w:p w14:paraId="16DE90C4" w14:textId="77777777" w:rsidR="00AF32F2" w:rsidRDefault="008B026D">
            <w:pPr>
              <w:spacing w:after="0" w:line="240" w:lineRule="auto"/>
            </w:pPr>
            <w:r>
              <w:rPr>
                <w:sz w:val="20"/>
              </w:rPr>
              <w:t>draw.io</w:t>
            </w:r>
          </w:p>
        </w:tc>
      </w:tr>
      <w:tr w:rsidR="00AF32F2" w14:paraId="77E8832F" w14:textId="77777777">
        <w:trPr>
          <w:jc w:val="center"/>
        </w:trPr>
        <w:tc>
          <w:tcPr>
            <w:tcW w:w="1401" w:type="dxa"/>
          </w:tcPr>
          <w:p w14:paraId="6F1608C4" w14:textId="77777777" w:rsidR="00AF32F2" w:rsidRDefault="008B026D">
            <w:pPr>
              <w:spacing w:after="0" w:line="240" w:lineRule="auto"/>
            </w:pPr>
            <w:r>
              <w:rPr>
                <w:sz w:val="20"/>
              </w:rPr>
              <w:t>Gambar 6. 10</w:t>
            </w:r>
          </w:p>
        </w:tc>
        <w:tc>
          <w:tcPr>
            <w:tcW w:w="3735" w:type="dxa"/>
          </w:tcPr>
          <w:p w14:paraId="3B5B38DF" w14:textId="77777777" w:rsidR="00AF32F2" w:rsidRDefault="008B026D">
            <w:pPr>
              <w:spacing w:after="0" w:line="240" w:lineRule="auto"/>
            </w:pPr>
            <w:r>
              <w:rPr>
                <w:sz w:val="20"/>
              </w:rPr>
              <w:t>Detail Screen Layout Registrasi Klien dan Verifikasi Email OTP</w:t>
            </w:r>
          </w:p>
        </w:tc>
        <w:tc>
          <w:tcPr>
            <w:tcW w:w="1401" w:type="dxa"/>
          </w:tcPr>
          <w:p w14:paraId="35A18B9E" w14:textId="77777777" w:rsidR="00AF32F2" w:rsidRDefault="008B026D">
            <w:pPr>
              <w:spacing w:after="0" w:line="240" w:lineRule="auto"/>
            </w:pPr>
            <w:r>
              <w:rPr>
                <w:sz w:val="20"/>
              </w:rPr>
              <w:t>Tangkapan layar aplikasi</w:t>
            </w:r>
          </w:p>
        </w:tc>
        <w:tc>
          <w:tcPr>
            <w:tcW w:w="1401" w:type="dxa"/>
          </w:tcPr>
          <w:p w14:paraId="1176069E" w14:textId="77777777" w:rsidR="00AF32F2" w:rsidRDefault="008B026D">
            <w:pPr>
              <w:spacing w:after="0" w:line="240" w:lineRule="auto"/>
            </w:pPr>
            <w:r>
              <w:rPr>
                <w:sz w:val="20"/>
              </w:rPr>
              <w:t>Tangkapan layar peramban</w:t>
            </w:r>
          </w:p>
        </w:tc>
      </w:tr>
      <w:tr w:rsidR="00AF32F2" w14:paraId="0D225520" w14:textId="77777777">
        <w:trPr>
          <w:jc w:val="center"/>
        </w:trPr>
        <w:tc>
          <w:tcPr>
            <w:tcW w:w="1401" w:type="dxa"/>
          </w:tcPr>
          <w:p w14:paraId="2DFD8D39" w14:textId="77777777" w:rsidR="00AF32F2" w:rsidRDefault="008B026D">
            <w:pPr>
              <w:spacing w:after="0" w:line="240" w:lineRule="auto"/>
            </w:pPr>
            <w:r>
              <w:rPr>
                <w:sz w:val="20"/>
              </w:rPr>
              <w:t>Gambar 6. 13</w:t>
            </w:r>
          </w:p>
        </w:tc>
        <w:tc>
          <w:tcPr>
            <w:tcW w:w="3735" w:type="dxa"/>
          </w:tcPr>
          <w:p w14:paraId="731F93F4" w14:textId="77777777" w:rsidR="00AF32F2" w:rsidRDefault="008B026D">
            <w:pPr>
              <w:spacing w:after="0" w:line="240" w:lineRule="auto"/>
            </w:pPr>
            <w:r>
              <w:rPr>
                <w:sz w:val="20"/>
              </w:rPr>
              <w:t>Sequence Diagram Review Admin dan Permintaan Revisi</w:t>
            </w:r>
          </w:p>
        </w:tc>
        <w:tc>
          <w:tcPr>
            <w:tcW w:w="1401" w:type="dxa"/>
          </w:tcPr>
          <w:p w14:paraId="1D7BE616" w14:textId="77777777" w:rsidR="00AF32F2" w:rsidRDefault="008B026D">
            <w:pPr>
              <w:spacing w:after="0" w:line="240" w:lineRule="auto"/>
            </w:pPr>
            <w:r>
              <w:rPr>
                <w:sz w:val="20"/>
              </w:rPr>
              <w:t xml:space="preserve">Sequence </w:t>
            </w:r>
            <w:r>
              <w:rPr>
                <w:sz w:val="20"/>
              </w:rPr>
              <w:t>diagram</w:t>
            </w:r>
          </w:p>
        </w:tc>
        <w:tc>
          <w:tcPr>
            <w:tcW w:w="1401" w:type="dxa"/>
          </w:tcPr>
          <w:p w14:paraId="3536A9F1" w14:textId="77777777" w:rsidR="00AF32F2" w:rsidRDefault="008B026D">
            <w:pPr>
              <w:spacing w:after="0" w:line="240" w:lineRule="auto"/>
            </w:pPr>
            <w:r>
              <w:rPr>
                <w:sz w:val="20"/>
              </w:rPr>
              <w:t>draw.io</w:t>
            </w:r>
          </w:p>
        </w:tc>
      </w:tr>
      <w:tr w:rsidR="00AF32F2" w14:paraId="033D93A9" w14:textId="77777777">
        <w:trPr>
          <w:jc w:val="center"/>
        </w:trPr>
        <w:tc>
          <w:tcPr>
            <w:tcW w:w="1401" w:type="dxa"/>
          </w:tcPr>
          <w:p w14:paraId="7928668B" w14:textId="77777777" w:rsidR="00AF32F2" w:rsidRDefault="008B026D">
            <w:pPr>
              <w:spacing w:after="0" w:line="240" w:lineRule="auto"/>
            </w:pPr>
            <w:r>
              <w:rPr>
                <w:sz w:val="20"/>
              </w:rPr>
              <w:t>Gambar 6. 14</w:t>
            </w:r>
          </w:p>
        </w:tc>
        <w:tc>
          <w:tcPr>
            <w:tcW w:w="3735" w:type="dxa"/>
          </w:tcPr>
          <w:p w14:paraId="1DF2CBFF" w14:textId="77777777" w:rsidR="00AF32F2" w:rsidRDefault="008B026D">
            <w:pPr>
              <w:spacing w:after="0" w:line="240" w:lineRule="auto"/>
            </w:pPr>
            <w:r>
              <w:rPr>
                <w:sz w:val="20"/>
              </w:rPr>
              <w:t>Detail Screen Layout Review Admin dan Permintaan Revisi</w:t>
            </w:r>
          </w:p>
        </w:tc>
        <w:tc>
          <w:tcPr>
            <w:tcW w:w="1401" w:type="dxa"/>
          </w:tcPr>
          <w:p w14:paraId="0688C5E4" w14:textId="77777777" w:rsidR="00AF32F2" w:rsidRDefault="008B026D">
            <w:pPr>
              <w:spacing w:after="0" w:line="240" w:lineRule="auto"/>
            </w:pPr>
            <w:r>
              <w:rPr>
                <w:sz w:val="20"/>
              </w:rPr>
              <w:t>Tangkapan layar aplikasi</w:t>
            </w:r>
          </w:p>
        </w:tc>
        <w:tc>
          <w:tcPr>
            <w:tcW w:w="1401" w:type="dxa"/>
          </w:tcPr>
          <w:p w14:paraId="481C5D8C" w14:textId="77777777" w:rsidR="00AF32F2" w:rsidRDefault="008B026D">
            <w:pPr>
              <w:spacing w:after="0" w:line="240" w:lineRule="auto"/>
            </w:pPr>
            <w:r>
              <w:rPr>
                <w:sz w:val="20"/>
              </w:rPr>
              <w:t>Tangkapan layar peramban</w:t>
            </w:r>
          </w:p>
        </w:tc>
      </w:tr>
      <w:tr w:rsidR="00AF32F2" w14:paraId="18CA5EB1" w14:textId="77777777">
        <w:trPr>
          <w:jc w:val="center"/>
        </w:trPr>
        <w:tc>
          <w:tcPr>
            <w:tcW w:w="1401" w:type="dxa"/>
          </w:tcPr>
          <w:p w14:paraId="6C567F07" w14:textId="77777777" w:rsidR="00AF32F2" w:rsidRDefault="008B026D">
            <w:pPr>
              <w:spacing w:after="0" w:line="240" w:lineRule="auto"/>
            </w:pPr>
            <w:r>
              <w:rPr>
                <w:sz w:val="20"/>
              </w:rPr>
              <w:t>Gambar 6. 17</w:t>
            </w:r>
          </w:p>
        </w:tc>
        <w:tc>
          <w:tcPr>
            <w:tcW w:w="3735" w:type="dxa"/>
          </w:tcPr>
          <w:p w14:paraId="4D541812" w14:textId="77777777" w:rsidR="00AF32F2" w:rsidRDefault="008B026D">
            <w:pPr>
              <w:spacing w:after="0" w:line="240" w:lineRule="auto"/>
            </w:pPr>
            <w:r>
              <w:rPr>
                <w:sz w:val="20"/>
              </w:rPr>
              <w:t>Sequence Diagram Penugasan Auditor dan Penerbitan Surat Tugas</w:t>
            </w:r>
          </w:p>
        </w:tc>
        <w:tc>
          <w:tcPr>
            <w:tcW w:w="1401" w:type="dxa"/>
          </w:tcPr>
          <w:p w14:paraId="2E2C43EE" w14:textId="77777777" w:rsidR="00AF32F2" w:rsidRDefault="008B026D">
            <w:pPr>
              <w:spacing w:after="0" w:line="240" w:lineRule="auto"/>
            </w:pPr>
            <w:r>
              <w:rPr>
                <w:sz w:val="20"/>
              </w:rPr>
              <w:t>Sequence diagram</w:t>
            </w:r>
          </w:p>
        </w:tc>
        <w:tc>
          <w:tcPr>
            <w:tcW w:w="1401" w:type="dxa"/>
          </w:tcPr>
          <w:p w14:paraId="7336CFAF" w14:textId="77777777" w:rsidR="00AF32F2" w:rsidRDefault="008B026D">
            <w:pPr>
              <w:spacing w:after="0" w:line="240" w:lineRule="auto"/>
            </w:pPr>
            <w:r>
              <w:rPr>
                <w:sz w:val="20"/>
              </w:rPr>
              <w:t>draw.io</w:t>
            </w:r>
          </w:p>
        </w:tc>
      </w:tr>
      <w:tr w:rsidR="00AF32F2" w14:paraId="4A6E8231" w14:textId="77777777">
        <w:trPr>
          <w:jc w:val="center"/>
        </w:trPr>
        <w:tc>
          <w:tcPr>
            <w:tcW w:w="1401" w:type="dxa"/>
          </w:tcPr>
          <w:p w14:paraId="269F785B" w14:textId="77777777" w:rsidR="00AF32F2" w:rsidRDefault="008B026D">
            <w:pPr>
              <w:spacing w:after="0" w:line="240" w:lineRule="auto"/>
            </w:pPr>
            <w:r>
              <w:rPr>
                <w:sz w:val="20"/>
              </w:rPr>
              <w:t>Gambar 6. 18</w:t>
            </w:r>
          </w:p>
        </w:tc>
        <w:tc>
          <w:tcPr>
            <w:tcW w:w="3735" w:type="dxa"/>
          </w:tcPr>
          <w:p w14:paraId="4ED8FC8C" w14:textId="77777777" w:rsidR="00AF32F2" w:rsidRDefault="008B026D">
            <w:pPr>
              <w:spacing w:after="0" w:line="240" w:lineRule="auto"/>
            </w:pPr>
            <w:r>
              <w:rPr>
                <w:sz w:val="20"/>
              </w:rPr>
              <w:t>Detail Screen Layout Penugasan Auditor dan Penerbitan Surat Tugas</w:t>
            </w:r>
          </w:p>
        </w:tc>
        <w:tc>
          <w:tcPr>
            <w:tcW w:w="1401" w:type="dxa"/>
          </w:tcPr>
          <w:p w14:paraId="755D5741" w14:textId="77777777" w:rsidR="00AF32F2" w:rsidRDefault="008B026D">
            <w:pPr>
              <w:spacing w:after="0" w:line="240" w:lineRule="auto"/>
            </w:pPr>
            <w:r>
              <w:rPr>
                <w:sz w:val="20"/>
              </w:rPr>
              <w:t>Tangkapan layar aplikasi</w:t>
            </w:r>
          </w:p>
        </w:tc>
        <w:tc>
          <w:tcPr>
            <w:tcW w:w="1401" w:type="dxa"/>
          </w:tcPr>
          <w:p w14:paraId="18E954FF" w14:textId="77777777" w:rsidR="00AF32F2" w:rsidRDefault="008B026D">
            <w:pPr>
              <w:spacing w:after="0" w:line="240" w:lineRule="auto"/>
            </w:pPr>
            <w:r>
              <w:rPr>
                <w:sz w:val="20"/>
              </w:rPr>
              <w:t>Tangkapan layar peramban</w:t>
            </w:r>
          </w:p>
        </w:tc>
      </w:tr>
      <w:tr w:rsidR="00AF32F2" w14:paraId="5E393CC7" w14:textId="77777777">
        <w:trPr>
          <w:jc w:val="center"/>
        </w:trPr>
        <w:tc>
          <w:tcPr>
            <w:tcW w:w="1401" w:type="dxa"/>
          </w:tcPr>
          <w:p w14:paraId="0C857D8D" w14:textId="77777777" w:rsidR="00AF32F2" w:rsidRDefault="008B026D">
            <w:pPr>
              <w:spacing w:after="0" w:line="240" w:lineRule="auto"/>
            </w:pPr>
            <w:r>
              <w:rPr>
                <w:sz w:val="20"/>
              </w:rPr>
              <w:lastRenderedPageBreak/>
              <w:t>Gambar 6. 23</w:t>
            </w:r>
          </w:p>
        </w:tc>
        <w:tc>
          <w:tcPr>
            <w:tcW w:w="3735" w:type="dxa"/>
          </w:tcPr>
          <w:p w14:paraId="782E4557" w14:textId="77777777" w:rsidR="00AF32F2" w:rsidRDefault="008B026D">
            <w:pPr>
              <w:spacing w:after="0" w:line="240" w:lineRule="auto"/>
            </w:pPr>
            <w:r>
              <w:rPr>
                <w:sz w:val="20"/>
              </w:rPr>
              <w:t>Sequence Diagram Penerbitan Temuan dan Tindakan Koreksi</w:t>
            </w:r>
          </w:p>
        </w:tc>
        <w:tc>
          <w:tcPr>
            <w:tcW w:w="1401" w:type="dxa"/>
          </w:tcPr>
          <w:p w14:paraId="22270083" w14:textId="77777777" w:rsidR="00AF32F2" w:rsidRDefault="008B026D">
            <w:pPr>
              <w:spacing w:after="0" w:line="240" w:lineRule="auto"/>
            </w:pPr>
            <w:r>
              <w:rPr>
                <w:sz w:val="20"/>
              </w:rPr>
              <w:t>Sequence diagram</w:t>
            </w:r>
          </w:p>
        </w:tc>
        <w:tc>
          <w:tcPr>
            <w:tcW w:w="1401" w:type="dxa"/>
          </w:tcPr>
          <w:p w14:paraId="4D4B5644" w14:textId="77777777" w:rsidR="00AF32F2" w:rsidRDefault="008B026D">
            <w:pPr>
              <w:spacing w:after="0" w:line="240" w:lineRule="auto"/>
            </w:pPr>
            <w:r>
              <w:rPr>
                <w:sz w:val="20"/>
              </w:rPr>
              <w:t>draw.io</w:t>
            </w:r>
          </w:p>
        </w:tc>
      </w:tr>
      <w:tr w:rsidR="00AF32F2" w14:paraId="5C6D2960" w14:textId="77777777">
        <w:trPr>
          <w:jc w:val="center"/>
        </w:trPr>
        <w:tc>
          <w:tcPr>
            <w:tcW w:w="1401" w:type="dxa"/>
          </w:tcPr>
          <w:p w14:paraId="54DD8279" w14:textId="77777777" w:rsidR="00AF32F2" w:rsidRDefault="008B026D">
            <w:pPr>
              <w:keepNext/>
              <w:spacing w:after="0" w:line="240" w:lineRule="auto"/>
            </w:pPr>
            <w:r>
              <w:rPr>
                <w:sz w:val="20"/>
              </w:rPr>
              <w:t>Gambar 6. 24</w:t>
            </w:r>
          </w:p>
        </w:tc>
        <w:tc>
          <w:tcPr>
            <w:tcW w:w="3735" w:type="dxa"/>
          </w:tcPr>
          <w:p w14:paraId="50E3302D" w14:textId="77777777" w:rsidR="00AF32F2" w:rsidRDefault="008B026D">
            <w:pPr>
              <w:keepNext/>
              <w:spacing w:after="0" w:line="240" w:lineRule="auto"/>
            </w:pPr>
            <w:r>
              <w:rPr>
                <w:sz w:val="20"/>
              </w:rPr>
              <w:t xml:space="preserve">Detail Screen Layout </w:t>
            </w:r>
            <w:r>
              <w:rPr>
                <w:sz w:val="20"/>
              </w:rPr>
              <w:t>Penerbitan Temuan dan Tindakan Koreksi</w:t>
            </w:r>
          </w:p>
        </w:tc>
        <w:tc>
          <w:tcPr>
            <w:tcW w:w="1401" w:type="dxa"/>
          </w:tcPr>
          <w:p w14:paraId="36BC0E7B" w14:textId="77777777" w:rsidR="00AF32F2" w:rsidRDefault="008B026D">
            <w:pPr>
              <w:keepNext/>
              <w:spacing w:after="0" w:line="240" w:lineRule="auto"/>
            </w:pPr>
            <w:r>
              <w:rPr>
                <w:sz w:val="20"/>
              </w:rPr>
              <w:t>Tangkapan layar aplikasi</w:t>
            </w:r>
          </w:p>
        </w:tc>
        <w:tc>
          <w:tcPr>
            <w:tcW w:w="1401" w:type="dxa"/>
          </w:tcPr>
          <w:p w14:paraId="6784603E" w14:textId="77777777" w:rsidR="00AF32F2" w:rsidRDefault="008B026D">
            <w:pPr>
              <w:keepNext/>
              <w:spacing w:after="0" w:line="240" w:lineRule="auto"/>
            </w:pPr>
            <w:r>
              <w:rPr>
                <w:sz w:val="20"/>
              </w:rPr>
              <w:t>Tangkapan layar peramban</w:t>
            </w:r>
          </w:p>
        </w:tc>
      </w:tr>
    </w:tbl>
    <w:p w14:paraId="62D93591" w14:textId="77777777" w:rsidR="00AF32F2" w:rsidRDefault="00AF32F2">
      <w:pPr>
        <w:keepNext/>
        <w:spacing w:after="0" w:line="240" w:lineRule="auto"/>
        <w:jc w:val="both"/>
      </w:pPr>
    </w:p>
    <w:p w14:paraId="41E8F8E2" w14:textId="77777777" w:rsidR="00AF32F2" w:rsidRDefault="008B026D">
      <w:pPr>
        <w:spacing w:after="240" w:line="240" w:lineRule="auto"/>
        <w:jc w:val="center"/>
      </w:pPr>
      <w:r>
        <w:rPr>
          <w:b/>
        </w:rPr>
        <w:t>Tabel 2. 2 Daftar Gambar Ridho Alexander Pakpahan</w:t>
      </w:r>
    </w:p>
    <w:p w14:paraId="21A0BD96" w14:textId="77777777" w:rsidR="00AF32F2" w:rsidRDefault="008B026D">
      <w:pPr>
        <w:pStyle w:val="Heading2"/>
      </w:pPr>
      <w:r>
        <w:rPr>
          <w:rFonts w:ascii="Times New Roman" w:hAnsi="Times New Roman"/>
        </w:rPr>
        <w:t>2.3</w:t>
      </w:r>
      <w:r>
        <w:rPr>
          <w:rFonts w:ascii="Times New Roman" w:hAnsi="Times New Roman"/>
        </w:rPr>
        <w:tab/>
        <w:t>Josua Asido Prima Silalahi (11S23033) — 14 gambar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01"/>
        <w:gridCol w:w="3735"/>
        <w:gridCol w:w="1401"/>
        <w:gridCol w:w="1401"/>
      </w:tblGrid>
      <w:tr w:rsidR="00AF32F2" w14:paraId="54E16B0A" w14:textId="77777777">
        <w:trPr>
          <w:tblHeader/>
          <w:jc w:val="center"/>
        </w:trPr>
        <w:tc>
          <w:tcPr>
            <w:tcW w:w="1401" w:type="dxa"/>
            <w:shd w:val="clear" w:color="auto" w:fill="D9D9D9"/>
          </w:tcPr>
          <w:p w14:paraId="2E95E1E9" w14:textId="77777777" w:rsidR="00AF32F2" w:rsidRDefault="008B026D">
            <w:pPr>
              <w:spacing w:after="0" w:line="240" w:lineRule="auto"/>
              <w:jc w:val="center"/>
            </w:pPr>
            <w:r>
              <w:rPr>
                <w:b/>
                <w:sz w:val="20"/>
              </w:rPr>
              <w:t>Nomor gambar</w:t>
            </w:r>
          </w:p>
        </w:tc>
        <w:tc>
          <w:tcPr>
            <w:tcW w:w="3735" w:type="dxa"/>
            <w:shd w:val="clear" w:color="auto" w:fill="D9D9D9"/>
          </w:tcPr>
          <w:p w14:paraId="470866E2" w14:textId="77777777" w:rsidR="00AF32F2" w:rsidRDefault="008B026D">
            <w:pPr>
              <w:spacing w:after="0" w:line="240" w:lineRule="auto"/>
              <w:jc w:val="center"/>
            </w:pPr>
            <w:r>
              <w:rPr>
                <w:b/>
                <w:sz w:val="20"/>
              </w:rPr>
              <w:t>Judul gambar</w:t>
            </w:r>
          </w:p>
        </w:tc>
        <w:tc>
          <w:tcPr>
            <w:tcW w:w="1401" w:type="dxa"/>
            <w:shd w:val="clear" w:color="auto" w:fill="D9D9D9"/>
          </w:tcPr>
          <w:p w14:paraId="285FD1A2" w14:textId="77777777" w:rsidR="00AF32F2" w:rsidRDefault="008B026D">
            <w:pPr>
              <w:spacing w:after="0" w:line="240" w:lineRule="auto"/>
              <w:jc w:val="center"/>
            </w:pPr>
            <w:r>
              <w:rPr>
                <w:b/>
                <w:sz w:val="20"/>
              </w:rPr>
              <w:t>Jenis</w:t>
            </w:r>
          </w:p>
        </w:tc>
        <w:tc>
          <w:tcPr>
            <w:tcW w:w="1401" w:type="dxa"/>
            <w:shd w:val="clear" w:color="auto" w:fill="D9D9D9"/>
          </w:tcPr>
          <w:p w14:paraId="7EF9EC0B" w14:textId="77777777" w:rsidR="00AF32F2" w:rsidRDefault="008B026D">
            <w:pPr>
              <w:spacing w:after="0" w:line="240" w:lineRule="auto"/>
              <w:jc w:val="center"/>
            </w:pPr>
            <w:r>
              <w:rPr>
                <w:b/>
                <w:sz w:val="20"/>
              </w:rPr>
              <w:t>Alat</w:t>
            </w:r>
          </w:p>
        </w:tc>
      </w:tr>
      <w:tr w:rsidR="00AF32F2" w14:paraId="0D91E06C" w14:textId="77777777">
        <w:trPr>
          <w:jc w:val="center"/>
        </w:trPr>
        <w:tc>
          <w:tcPr>
            <w:tcW w:w="1401" w:type="dxa"/>
          </w:tcPr>
          <w:p w14:paraId="66D44103" w14:textId="77777777" w:rsidR="00AF32F2" w:rsidRDefault="008B026D">
            <w:pPr>
              <w:spacing w:after="0" w:line="240" w:lineRule="auto"/>
            </w:pPr>
            <w:r>
              <w:rPr>
                <w:sz w:val="20"/>
              </w:rPr>
              <w:t>Gambar 3. 1</w:t>
            </w:r>
          </w:p>
        </w:tc>
        <w:tc>
          <w:tcPr>
            <w:tcW w:w="3735" w:type="dxa"/>
          </w:tcPr>
          <w:p w14:paraId="77CEFCE2" w14:textId="77777777" w:rsidR="00AF32F2" w:rsidRDefault="008B026D">
            <w:pPr>
              <w:spacing w:after="0" w:line="240" w:lineRule="auto"/>
            </w:pPr>
            <w:r>
              <w:rPr>
                <w:sz w:val="20"/>
              </w:rPr>
              <w:t>Arsitektur Aplikasi SystemGIS Baru</w:t>
            </w:r>
          </w:p>
        </w:tc>
        <w:tc>
          <w:tcPr>
            <w:tcW w:w="1401" w:type="dxa"/>
          </w:tcPr>
          <w:p w14:paraId="5AC86069" w14:textId="77777777" w:rsidR="00AF32F2" w:rsidRDefault="008B026D">
            <w:pPr>
              <w:spacing w:after="0" w:line="240" w:lineRule="auto"/>
            </w:pPr>
            <w:r>
              <w:rPr>
                <w:sz w:val="20"/>
              </w:rPr>
              <w:t>Diagram arsitektur</w:t>
            </w:r>
          </w:p>
        </w:tc>
        <w:tc>
          <w:tcPr>
            <w:tcW w:w="1401" w:type="dxa"/>
          </w:tcPr>
          <w:p w14:paraId="54279527" w14:textId="77777777" w:rsidR="00AF32F2" w:rsidRDefault="008B026D">
            <w:pPr>
              <w:spacing w:after="0" w:line="240" w:lineRule="auto"/>
            </w:pPr>
            <w:r>
              <w:rPr>
                <w:sz w:val="20"/>
              </w:rPr>
              <w:t>draw.io</w:t>
            </w:r>
          </w:p>
        </w:tc>
      </w:tr>
      <w:tr w:rsidR="00AF32F2" w14:paraId="112E8E1D" w14:textId="77777777">
        <w:trPr>
          <w:jc w:val="center"/>
        </w:trPr>
        <w:tc>
          <w:tcPr>
            <w:tcW w:w="1401" w:type="dxa"/>
          </w:tcPr>
          <w:p w14:paraId="305B4E40" w14:textId="77777777" w:rsidR="00AF32F2" w:rsidRDefault="008B026D">
            <w:pPr>
              <w:spacing w:after="0" w:line="240" w:lineRule="auto"/>
            </w:pPr>
            <w:r>
              <w:rPr>
                <w:sz w:val="20"/>
              </w:rPr>
              <w:t>Gambar 4. 3</w:t>
            </w:r>
          </w:p>
        </w:tc>
        <w:tc>
          <w:tcPr>
            <w:tcW w:w="3735" w:type="dxa"/>
          </w:tcPr>
          <w:p w14:paraId="39D5BDE0" w14:textId="77777777" w:rsidR="00AF32F2" w:rsidRDefault="008B026D">
            <w:pPr>
              <w:spacing w:after="0" w:line="240" w:lineRule="auto"/>
            </w:pPr>
            <w:r>
              <w:rPr>
                <w:sz w:val="20"/>
              </w:rPr>
              <w:t>Use Case Diagram Finance</w:t>
            </w:r>
          </w:p>
        </w:tc>
        <w:tc>
          <w:tcPr>
            <w:tcW w:w="1401" w:type="dxa"/>
          </w:tcPr>
          <w:p w14:paraId="57E1FEEF" w14:textId="77777777" w:rsidR="00AF32F2" w:rsidRDefault="008B026D">
            <w:pPr>
              <w:spacing w:after="0" w:line="240" w:lineRule="auto"/>
            </w:pPr>
            <w:r>
              <w:rPr>
                <w:sz w:val="20"/>
              </w:rPr>
              <w:t>Use case</w:t>
            </w:r>
          </w:p>
        </w:tc>
        <w:tc>
          <w:tcPr>
            <w:tcW w:w="1401" w:type="dxa"/>
          </w:tcPr>
          <w:p w14:paraId="13FDF862" w14:textId="77777777" w:rsidR="00AF32F2" w:rsidRDefault="008B026D">
            <w:pPr>
              <w:spacing w:after="0" w:line="240" w:lineRule="auto"/>
            </w:pPr>
            <w:r>
              <w:rPr>
                <w:sz w:val="20"/>
              </w:rPr>
              <w:t>draw.io</w:t>
            </w:r>
          </w:p>
        </w:tc>
      </w:tr>
      <w:tr w:rsidR="00AF32F2" w14:paraId="78D4F8C1" w14:textId="77777777">
        <w:trPr>
          <w:jc w:val="center"/>
        </w:trPr>
        <w:tc>
          <w:tcPr>
            <w:tcW w:w="1401" w:type="dxa"/>
          </w:tcPr>
          <w:p w14:paraId="420E9F17" w14:textId="77777777" w:rsidR="00AF32F2" w:rsidRDefault="008B026D">
            <w:pPr>
              <w:spacing w:after="0" w:line="240" w:lineRule="auto"/>
            </w:pPr>
            <w:r>
              <w:rPr>
                <w:sz w:val="20"/>
              </w:rPr>
              <w:t>Gambar 4. 6</w:t>
            </w:r>
          </w:p>
        </w:tc>
        <w:tc>
          <w:tcPr>
            <w:tcW w:w="3735" w:type="dxa"/>
          </w:tcPr>
          <w:p w14:paraId="45FA03CE" w14:textId="77777777" w:rsidR="00AF32F2" w:rsidRDefault="008B026D">
            <w:pPr>
              <w:spacing w:after="0" w:line="240" w:lineRule="auto"/>
            </w:pPr>
            <w:r>
              <w:rPr>
                <w:sz w:val="20"/>
              </w:rPr>
              <w:t>Use Case Diagram Superadmin</w:t>
            </w:r>
          </w:p>
        </w:tc>
        <w:tc>
          <w:tcPr>
            <w:tcW w:w="1401" w:type="dxa"/>
          </w:tcPr>
          <w:p w14:paraId="2370D67F" w14:textId="77777777" w:rsidR="00AF32F2" w:rsidRDefault="008B026D">
            <w:pPr>
              <w:spacing w:after="0" w:line="240" w:lineRule="auto"/>
            </w:pPr>
            <w:r>
              <w:rPr>
                <w:sz w:val="20"/>
              </w:rPr>
              <w:t>Use case</w:t>
            </w:r>
          </w:p>
        </w:tc>
        <w:tc>
          <w:tcPr>
            <w:tcW w:w="1401" w:type="dxa"/>
          </w:tcPr>
          <w:p w14:paraId="3AE185C0" w14:textId="77777777" w:rsidR="00AF32F2" w:rsidRDefault="008B026D">
            <w:pPr>
              <w:spacing w:after="0" w:line="240" w:lineRule="auto"/>
            </w:pPr>
            <w:r>
              <w:rPr>
                <w:sz w:val="20"/>
              </w:rPr>
              <w:t>draw.io</w:t>
            </w:r>
          </w:p>
        </w:tc>
      </w:tr>
      <w:tr w:rsidR="00AF32F2" w14:paraId="4FA661CD" w14:textId="77777777">
        <w:trPr>
          <w:jc w:val="center"/>
        </w:trPr>
        <w:tc>
          <w:tcPr>
            <w:tcW w:w="1401" w:type="dxa"/>
          </w:tcPr>
          <w:p w14:paraId="1D57F46F" w14:textId="77777777" w:rsidR="00AF32F2" w:rsidRDefault="008B026D">
            <w:pPr>
              <w:spacing w:after="0" w:line="240" w:lineRule="auto"/>
            </w:pPr>
            <w:r>
              <w:rPr>
                <w:sz w:val="20"/>
              </w:rPr>
              <w:t>Gambar 4. 7</w:t>
            </w:r>
          </w:p>
        </w:tc>
        <w:tc>
          <w:tcPr>
            <w:tcW w:w="3735" w:type="dxa"/>
          </w:tcPr>
          <w:p w14:paraId="52490497" w14:textId="77777777" w:rsidR="00AF32F2" w:rsidRDefault="008B026D">
            <w:pPr>
              <w:spacing w:after="0" w:line="240" w:lineRule="auto"/>
            </w:pPr>
            <w:r>
              <w:rPr>
                <w:sz w:val="20"/>
              </w:rPr>
              <w:t>State Machine Status Permohonan Sertifikasi</w:t>
            </w:r>
          </w:p>
        </w:tc>
        <w:tc>
          <w:tcPr>
            <w:tcW w:w="1401" w:type="dxa"/>
          </w:tcPr>
          <w:p w14:paraId="5641EC85" w14:textId="77777777" w:rsidR="00AF32F2" w:rsidRDefault="008B026D">
            <w:pPr>
              <w:spacing w:after="0" w:line="240" w:lineRule="auto"/>
            </w:pPr>
            <w:r>
              <w:rPr>
                <w:sz w:val="20"/>
              </w:rPr>
              <w:t>State machine</w:t>
            </w:r>
          </w:p>
        </w:tc>
        <w:tc>
          <w:tcPr>
            <w:tcW w:w="1401" w:type="dxa"/>
          </w:tcPr>
          <w:p w14:paraId="3A1B9816" w14:textId="77777777" w:rsidR="00AF32F2" w:rsidRDefault="008B026D">
            <w:pPr>
              <w:spacing w:after="0" w:line="240" w:lineRule="auto"/>
            </w:pPr>
            <w:r>
              <w:rPr>
                <w:sz w:val="20"/>
              </w:rPr>
              <w:t>draw.io (berkas sudah ada di repositori)</w:t>
            </w:r>
          </w:p>
        </w:tc>
      </w:tr>
      <w:tr w:rsidR="00AF32F2" w14:paraId="203B193D" w14:textId="77777777">
        <w:trPr>
          <w:jc w:val="center"/>
        </w:trPr>
        <w:tc>
          <w:tcPr>
            <w:tcW w:w="1401" w:type="dxa"/>
          </w:tcPr>
          <w:p w14:paraId="3D02DF32" w14:textId="77777777" w:rsidR="00AF32F2" w:rsidRDefault="008B026D">
            <w:pPr>
              <w:spacing w:after="0" w:line="240" w:lineRule="auto"/>
            </w:pPr>
            <w:r>
              <w:rPr>
                <w:sz w:val="20"/>
              </w:rPr>
              <w:t>Gambar 4. 12</w:t>
            </w:r>
          </w:p>
        </w:tc>
        <w:tc>
          <w:tcPr>
            <w:tcW w:w="3735" w:type="dxa"/>
          </w:tcPr>
          <w:p w14:paraId="32396652" w14:textId="77777777" w:rsidR="00AF32F2" w:rsidRDefault="008B026D">
            <w:pPr>
              <w:spacing w:after="0" w:line="240" w:lineRule="auto"/>
            </w:pPr>
            <w:r>
              <w:rPr>
                <w:sz w:val="20"/>
              </w:rPr>
              <w:t>ER Diagram Modul Invoice dan Pembayaran</w:t>
            </w:r>
          </w:p>
        </w:tc>
        <w:tc>
          <w:tcPr>
            <w:tcW w:w="1401" w:type="dxa"/>
          </w:tcPr>
          <w:p w14:paraId="5F171381" w14:textId="77777777" w:rsidR="00AF32F2" w:rsidRDefault="008B026D">
            <w:pPr>
              <w:spacing w:after="0" w:line="240" w:lineRule="auto"/>
            </w:pPr>
            <w:r>
              <w:rPr>
                <w:sz w:val="20"/>
              </w:rPr>
              <w:t>ERD</w:t>
            </w:r>
          </w:p>
        </w:tc>
        <w:tc>
          <w:tcPr>
            <w:tcW w:w="1401" w:type="dxa"/>
          </w:tcPr>
          <w:p w14:paraId="13543327" w14:textId="77777777" w:rsidR="00AF32F2" w:rsidRDefault="008B026D">
            <w:pPr>
              <w:spacing w:after="0" w:line="240" w:lineRule="auto"/>
            </w:pPr>
            <w:r>
              <w:rPr>
                <w:sz w:val="20"/>
              </w:rPr>
              <w:t>dbdiagram.io</w:t>
            </w:r>
          </w:p>
        </w:tc>
      </w:tr>
      <w:tr w:rsidR="00AF32F2" w14:paraId="0A0A6387" w14:textId="77777777">
        <w:trPr>
          <w:jc w:val="center"/>
        </w:trPr>
        <w:tc>
          <w:tcPr>
            <w:tcW w:w="1401" w:type="dxa"/>
          </w:tcPr>
          <w:p w14:paraId="16440A3C" w14:textId="77777777" w:rsidR="00AF32F2" w:rsidRDefault="008B026D">
            <w:pPr>
              <w:spacing w:after="0" w:line="240" w:lineRule="auto"/>
            </w:pPr>
            <w:r>
              <w:rPr>
                <w:sz w:val="20"/>
              </w:rPr>
              <w:t>Gambar 4. 14</w:t>
            </w:r>
          </w:p>
        </w:tc>
        <w:tc>
          <w:tcPr>
            <w:tcW w:w="3735" w:type="dxa"/>
          </w:tcPr>
          <w:p w14:paraId="4B4967CD" w14:textId="77777777" w:rsidR="00AF32F2" w:rsidRDefault="008B026D">
            <w:pPr>
              <w:spacing w:after="0" w:line="240" w:lineRule="auto"/>
            </w:pPr>
            <w:r>
              <w:rPr>
                <w:sz w:val="20"/>
              </w:rPr>
              <w:t>ER Diagram Modul Sertifikat dan Surveillance</w:t>
            </w:r>
          </w:p>
        </w:tc>
        <w:tc>
          <w:tcPr>
            <w:tcW w:w="1401" w:type="dxa"/>
          </w:tcPr>
          <w:p w14:paraId="5A2012AA" w14:textId="77777777" w:rsidR="00AF32F2" w:rsidRDefault="008B026D">
            <w:pPr>
              <w:spacing w:after="0" w:line="240" w:lineRule="auto"/>
            </w:pPr>
            <w:r>
              <w:rPr>
                <w:sz w:val="20"/>
              </w:rPr>
              <w:t>ERD</w:t>
            </w:r>
          </w:p>
        </w:tc>
        <w:tc>
          <w:tcPr>
            <w:tcW w:w="1401" w:type="dxa"/>
          </w:tcPr>
          <w:p w14:paraId="1B78F2E1" w14:textId="77777777" w:rsidR="00AF32F2" w:rsidRDefault="008B026D">
            <w:pPr>
              <w:spacing w:after="0" w:line="240" w:lineRule="auto"/>
            </w:pPr>
            <w:r>
              <w:rPr>
                <w:sz w:val="20"/>
              </w:rPr>
              <w:t>dbdiagram.io</w:t>
            </w:r>
          </w:p>
        </w:tc>
      </w:tr>
      <w:tr w:rsidR="00AF32F2" w14:paraId="262F280E" w14:textId="77777777">
        <w:trPr>
          <w:jc w:val="center"/>
        </w:trPr>
        <w:tc>
          <w:tcPr>
            <w:tcW w:w="1401" w:type="dxa"/>
          </w:tcPr>
          <w:p w14:paraId="4B98F7F3" w14:textId="77777777" w:rsidR="00AF32F2" w:rsidRDefault="008B026D">
            <w:pPr>
              <w:spacing w:after="0" w:line="240" w:lineRule="auto"/>
            </w:pPr>
            <w:r>
              <w:rPr>
                <w:sz w:val="20"/>
              </w:rPr>
              <w:t>Gambar 4. 15</w:t>
            </w:r>
          </w:p>
        </w:tc>
        <w:tc>
          <w:tcPr>
            <w:tcW w:w="3735" w:type="dxa"/>
          </w:tcPr>
          <w:p w14:paraId="466D112D" w14:textId="77777777" w:rsidR="00AF32F2" w:rsidRDefault="008B026D">
            <w:pPr>
              <w:spacing w:after="0" w:line="240" w:lineRule="auto"/>
            </w:pPr>
            <w:r>
              <w:rPr>
                <w:sz w:val="20"/>
              </w:rPr>
              <w:t xml:space="preserve">ER Diagram Modul Master Data Referensi, </w:t>
            </w:r>
            <w:r>
              <w:rPr>
                <w:sz w:val="20"/>
              </w:rPr>
              <w:t>Notifikasi, dan Audit Trail</w:t>
            </w:r>
          </w:p>
        </w:tc>
        <w:tc>
          <w:tcPr>
            <w:tcW w:w="1401" w:type="dxa"/>
          </w:tcPr>
          <w:p w14:paraId="6138B467" w14:textId="77777777" w:rsidR="00AF32F2" w:rsidRDefault="008B026D">
            <w:pPr>
              <w:spacing w:after="0" w:line="240" w:lineRule="auto"/>
            </w:pPr>
            <w:r>
              <w:rPr>
                <w:sz w:val="20"/>
              </w:rPr>
              <w:t>ERD</w:t>
            </w:r>
          </w:p>
        </w:tc>
        <w:tc>
          <w:tcPr>
            <w:tcW w:w="1401" w:type="dxa"/>
          </w:tcPr>
          <w:p w14:paraId="576DB114" w14:textId="77777777" w:rsidR="00AF32F2" w:rsidRDefault="008B026D">
            <w:pPr>
              <w:spacing w:after="0" w:line="240" w:lineRule="auto"/>
            </w:pPr>
            <w:r>
              <w:rPr>
                <w:sz w:val="20"/>
              </w:rPr>
              <w:t>dbdiagram.io</w:t>
            </w:r>
          </w:p>
        </w:tc>
      </w:tr>
      <w:tr w:rsidR="00AF32F2" w14:paraId="6101459B" w14:textId="77777777">
        <w:trPr>
          <w:jc w:val="center"/>
        </w:trPr>
        <w:tc>
          <w:tcPr>
            <w:tcW w:w="1401" w:type="dxa"/>
          </w:tcPr>
          <w:p w14:paraId="7A20681D" w14:textId="77777777" w:rsidR="00AF32F2" w:rsidRDefault="008B026D">
            <w:pPr>
              <w:spacing w:after="0" w:line="240" w:lineRule="auto"/>
            </w:pPr>
            <w:r>
              <w:rPr>
                <w:sz w:val="20"/>
              </w:rPr>
              <w:t>Gambar 6. 5</w:t>
            </w:r>
          </w:p>
        </w:tc>
        <w:tc>
          <w:tcPr>
            <w:tcW w:w="3735" w:type="dxa"/>
          </w:tcPr>
          <w:p w14:paraId="4847283B" w14:textId="77777777" w:rsidR="00AF32F2" w:rsidRDefault="008B026D">
            <w:pPr>
              <w:spacing w:after="0" w:line="240" w:lineRule="auto"/>
            </w:pPr>
            <w:r>
              <w:rPr>
                <w:sz w:val="20"/>
              </w:rPr>
              <w:t>Class Diagram Modul Invoice dan Pembayaran</w:t>
            </w:r>
          </w:p>
        </w:tc>
        <w:tc>
          <w:tcPr>
            <w:tcW w:w="1401" w:type="dxa"/>
          </w:tcPr>
          <w:p w14:paraId="6CDF3779" w14:textId="77777777" w:rsidR="00AF32F2" w:rsidRDefault="008B026D">
            <w:pPr>
              <w:spacing w:after="0" w:line="240" w:lineRule="auto"/>
            </w:pPr>
            <w:r>
              <w:rPr>
                <w:sz w:val="20"/>
              </w:rPr>
              <w:t>Class diagram</w:t>
            </w:r>
          </w:p>
        </w:tc>
        <w:tc>
          <w:tcPr>
            <w:tcW w:w="1401" w:type="dxa"/>
          </w:tcPr>
          <w:p w14:paraId="4A600734" w14:textId="77777777" w:rsidR="00AF32F2" w:rsidRDefault="008B026D">
            <w:pPr>
              <w:spacing w:after="0" w:line="240" w:lineRule="auto"/>
            </w:pPr>
            <w:r>
              <w:rPr>
                <w:sz w:val="20"/>
              </w:rPr>
              <w:t>draw.io</w:t>
            </w:r>
          </w:p>
        </w:tc>
      </w:tr>
      <w:tr w:rsidR="00AF32F2" w14:paraId="0B40C9CF" w14:textId="77777777">
        <w:trPr>
          <w:jc w:val="center"/>
        </w:trPr>
        <w:tc>
          <w:tcPr>
            <w:tcW w:w="1401" w:type="dxa"/>
          </w:tcPr>
          <w:p w14:paraId="08D844D9" w14:textId="77777777" w:rsidR="00AF32F2" w:rsidRDefault="008B026D">
            <w:pPr>
              <w:spacing w:after="0" w:line="240" w:lineRule="auto"/>
            </w:pPr>
            <w:r>
              <w:rPr>
                <w:sz w:val="20"/>
              </w:rPr>
              <w:t>Gambar 6. 7</w:t>
            </w:r>
          </w:p>
        </w:tc>
        <w:tc>
          <w:tcPr>
            <w:tcW w:w="3735" w:type="dxa"/>
          </w:tcPr>
          <w:p w14:paraId="6BD5DDC5" w14:textId="77777777" w:rsidR="00AF32F2" w:rsidRDefault="008B026D">
            <w:pPr>
              <w:spacing w:after="0" w:line="240" w:lineRule="auto"/>
            </w:pPr>
            <w:r>
              <w:rPr>
                <w:sz w:val="20"/>
              </w:rPr>
              <w:t>Class Diagram Modul Sertifikat dan Surveillance</w:t>
            </w:r>
          </w:p>
        </w:tc>
        <w:tc>
          <w:tcPr>
            <w:tcW w:w="1401" w:type="dxa"/>
          </w:tcPr>
          <w:p w14:paraId="06A9BD77" w14:textId="77777777" w:rsidR="00AF32F2" w:rsidRDefault="008B026D">
            <w:pPr>
              <w:spacing w:after="0" w:line="240" w:lineRule="auto"/>
            </w:pPr>
            <w:r>
              <w:rPr>
                <w:sz w:val="20"/>
              </w:rPr>
              <w:t>Class diagram</w:t>
            </w:r>
          </w:p>
        </w:tc>
        <w:tc>
          <w:tcPr>
            <w:tcW w:w="1401" w:type="dxa"/>
          </w:tcPr>
          <w:p w14:paraId="38D62B1D" w14:textId="77777777" w:rsidR="00AF32F2" w:rsidRDefault="008B026D">
            <w:pPr>
              <w:spacing w:after="0" w:line="240" w:lineRule="auto"/>
            </w:pPr>
            <w:r>
              <w:rPr>
                <w:sz w:val="20"/>
              </w:rPr>
              <w:t>draw.io</w:t>
            </w:r>
          </w:p>
        </w:tc>
      </w:tr>
      <w:tr w:rsidR="00AF32F2" w14:paraId="0107E57C" w14:textId="77777777">
        <w:trPr>
          <w:jc w:val="center"/>
        </w:trPr>
        <w:tc>
          <w:tcPr>
            <w:tcW w:w="1401" w:type="dxa"/>
          </w:tcPr>
          <w:p w14:paraId="4F8ACE9C" w14:textId="77777777" w:rsidR="00AF32F2" w:rsidRDefault="008B026D">
            <w:pPr>
              <w:spacing w:after="0" w:line="240" w:lineRule="auto"/>
            </w:pPr>
            <w:r>
              <w:rPr>
                <w:sz w:val="20"/>
              </w:rPr>
              <w:t>Gambar 6. 8</w:t>
            </w:r>
          </w:p>
        </w:tc>
        <w:tc>
          <w:tcPr>
            <w:tcW w:w="3735" w:type="dxa"/>
          </w:tcPr>
          <w:p w14:paraId="1B250A4B" w14:textId="77777777" w:rsidR="00AF32F2" w:rsidRDefault="008B026D">
            <w:pPr>
              <w:spacing w:after="0" w:line="240" w:lineRule="auto"/>
            </w:pPr>
            <w:r>
              <w:rPr>
                <w:sz w:val="20"/>
              </w:rPr>
              <w:t xml:space="preserve">Class Diagram Modul Master Data </w:t>
            </w:r>
            <w:r>
              <w:rPr>
                <w:sz w:val="20"/>
              </w:rPr>
              <w:t>Referensi, Notifikasi, dan Audit Trail</w:t>
            </w:r>
          </w:p>
        </w:tc>
        <w:tc>
          <w:tcPr>
            <w:tcW w:w="1401" w:type="dxa"/>
          </w:tcPr>
          <w:p w14:paraId="7708ADFE" w14:textId="77777777" w:rsidR="00AF32F2" w:rsidRDefault="008B026D">
            <w:pPr>
              <w:spacing w:after="0" w:line="240" w:lineRule="auto"/>
            </w:pPr>
            <w:r>
              <w:rPr>
                <w:sz w:val="20"/>
              </w:rPr>
              <w:t>Class diagram</w:t>
            </w:r>
          </w:p>
        </w:tc>
        <w:tc>
          <w:tcPr>
            <w:tcW w:w="1401" w:type="dxa"/>
          </w:tcPr>
          <w:p w14:paraId="2307E5CE" w14:textId="77777777" w:rsidR="00AF32F2" w:rsidRDefault="008B026D">
            <w:pPr>
              <w:spacing w:after="0" w:line="240" w:lineRule="auto"/>
            </w:pPr>
            <w:r>
              <w:rPr>
                <w:sz w:val="20"/>
              </w:rPr>
              <w:t>draw.io</w:t>
            </w:r>
          </w:p>
        </w:tc>
      </w:tr>
      <w:tr w:rsidR="00AF32F2" w14:paraId="2ABA319F" w14:textId="77777777">
        <w:trPr>
          <w:jc w:val="center"/>
        </w:trPr>
        <w:tc>
          <w:tcPr>
            <w:tcW w:w="1401" w:type="dxa"/>
          </w:tcPr>
          <w:p w14:paraId="26FB6AC3" w14:textId="77777777" w:rsidR="00AF32F2" w:rsidRDefault="008B026D">
            <w:pPr>
              <w:spacing w:after="0" w:line="240" w:lineRule="auto"/>
            </w:pPr>
            <w:r>
              <w:rPr>
                <w:sz w:val="20"/>
              </w:rPr>
              <w:t>Gambar 6. 19</w:t>
            </w:r>
          </w:p>
        </w:tc>
        <w:tc>
          <w:tcPr>
            <w:tcW w:w="3735" w:type="dxa"/>
          </w:tcPr>
          <w:p w14:paraId="163B94D5" w14:textId="77777777" w:rsidR="00AF32F2" w:rsidRDefault="008B026D">
            <w:pPr>
              <w:spacing w:after="0" w:line="240" w:lineRule="auto"/>
            </w:pPr>
            <w:r>
              <w:rPr>
                <w:sz w:val="20"/>
              </w:rPr>
              <w:t>Sequence Diagram Penerbitan Invoice dan Pencatatan Pembayaran</w:t>
            </w:r>
          </w:p>
        </w:tc>
        <w:tc>
          <w:tcPr>
            <w:tcW w:w="1401" w:type="dxa"/>
          </w:tcPr>
          <w:p w14:paraId="06C97421" w14:textId="77777777" w:rsidR="00AF32F2" w:rsidRDefault="008B026D">
            <w:pPr>
              <w:spacing w:after="0" w:line="240" w:lineRule="auto"/>
            </w:pPr>
            <w:r>
              <w:rPr>
                <w:sz w:val="20"/>
              </w:rPr>
              <w:t>Sequence diagram</w:t>
            </w:r>
          </w:p>
        </w:tc>
        <w:tc>
          <w:tcPr>
            <w:tcW w:w="1401" w:type="dxa"/>
          </w:tcPr>
          <w:p w14:paraId="7978CF6B" w14:textId="77777777" w:rsidR="00AF32F2" w:rsidRDefault="008B026D">
            <w:pPr>
              <w:spacing w:after="0" w:line="240" w:lineRule="auto"/>
            </w:pPr>
            <w:r>
              <w:rPr>
                <w:sz w:val="20"/>
              </w:rPr>
              <w:t>draw.io</w:t>
            </w:r>
          </w:p>
        </w:tc>
      </w:tr>
      <w:tr w:rsidR="00AF32F2" w14:paraId="67675CB3" w14:textId="77777777">
        <w:trPr>
          <w:jc w:val="center"/>
        </w:trPr>
        <w:tc>
          <w:tcPr>
            <w:tcW w:w="1401" w:type="dxa"/>
          </w:tcPr>
          <w:p w14:paraId="440E78A7" w14:textId="77777777" w:rsidR="00AF32F2" w:rsidRDefault="008B026D">
            <w:pPr>
              <w:spacing w:after="0" w:line="240" w:lineRule="auto"/>
            </w:pPr>
            <w:r>
              <w:rPr>
                <w:sz w:val="20"/>
              </w:rPr>
              <w:t>Gambar 6. 20</w:t>
            </w:r>
          </w:p>
        </w:tc>
        <w:tc>
          <w:tcPr>
            <w:tcW w:w="3735" w:type="dxa"/>
          </w:tcPr>
          <w:p w14:paraId="7A377AFA" w14:textId="77777777" w:rsidR="00AF32F2" w:rsidRDefault="008B026D">
            <w:pPr>
              <w:spacing w:after="0" w:line="240" w:lineRule="auto"/>
            </w:pPr>
            <w:r>
              <w:rPr>
                <w:sz w:val="20"/>
              </w:rPr>
              <w:t>Detail Screen Layout Penerbitan Invoice dan Pencatatan Pembayaran</w:t>
            </w:r>
          </w:p>
        </w:tc>
        <w:tc>
          <w:tcPr>
            <w:tcW w:w="1401" w:type="dxa"/>
          </w:tcPr>
          <w:p w14:paraId="3D75C0A2" w14:textId="77777777" w:rsidR="00AF32F2" w:rsidRDefault="008B026D">
            <w:pPr>
              <w:spacing w:after="0" w:line="240" w:lineRule="auto"/>
            </w:pPr>
            <w:r>
              <w:rPr>
                <w:sz w:val="20"/>
              </w:rPr>
              <w:t>Tangkapan layar aplikasi</w:t>
            </w:r>
          </w:p>
        </w:tc>
        <w:tc>
          <w:tcPr>
            <w:tcW w:w="1401" w:type="dxa"/>
          </w:tcPr>
          <w:p w14:paraId="696BCB69" w14:textId="77777777" w:rsidR="00AF32F2" w:rsidRDefault="008B026D">
            <w:pPr>
              <w:spacing w:after="0" w:line="240" w:lineRule="auto"/>
            </w:pPr>
            <w:r>
              <w:rPr>
                <w:sz w:val="20"/>
              </w:rPr>
              <w:t>Tangkapan layar peramban</w:t>
            </w:r>
          </w:p>
        </w:tc>
      </w:tr>
      <w:tr w:rsidR="00AF32F2" w14:paraId="5ADBB4AB" w14:textId="77777777">
        <w:trPr>
          <w:jc w:val="center"/>
        </w:trPr>
        <w:tc>
          <w:tcPr>
            <w:tcW w:w="1401" w:type="dxa"/>
          </w:tcPr>
          <w:p w14:paraId="035C2BE7" w14:textId="77777777" w:rsidR="00AF32F2" w:rsidRDefault="008B026D">
            <w:pPr>
              <w:spacing w:after="0" w:line="240" w:lineRule="auto"/>
            </w:pPr>
            <w:r>
              <w:rPr>
                <w:sz w:val="20"/>
              </w:rPr>
              <w:t>Gambar 6. 27</w:t>
            </w:r>
          </w:p>
        </w:tc>
        <w:tc>
          <w:tcPr>
            <w:tcW w:w="3735" w:type="dxa"/>
          </w:tcPr>
          <w:p w14:paraId="020CED7A" w14:textId="77777777" w:rsidR="00AF32F2" w:rsidRDefault="008B026D">
            <w:pPr>
              <w:spacing w:after="0" w:line="240" w:lineRule="auto"/>
            </w:pPr>
            <w:r>
              <w:rPr>
                <w:sz w:val="20"/>
              </w:rPr>
              <w:t>Sequence Diagram Pelacakan Status Publik dan Verifikasi QR Sertifikat</w:t>
            </w:r>
          </w:p>
        </w:tc>
        <w:tc>
          <w:tcPr>
            <w:tcW w:w="1401" w:type="dxa"/>
          </w:tcPr>
          <w:p w14:paraId="44FF0968" w14:textId="77777777" w:rsidR="00AF32F2" w:rsidRDefault="008B026D">
            <w:pPr>
              <w:spacing w:after="0" w:line="240" w:lineRule="auto"/>
            </w:pPr>
            <w:r>
              <w:rPr>
                <w:sz w:val="20"/>
              </w:rPr>
              <w:t>Sequence diagram</w:t>
            </w:r>
          </w:p>
        </w:tc>
        <w:tc>
          <w:tcPr>
            <w:tcW w:w="1401" w:type="dxa"/>
          </w:tcPr>
          <w:p w14:paraId="0718BB72" w14:textId="77777777" w:rsidR="00AF32F2" w:rsidRDefault="008B026D">
            <w:pPr>
              <w:spacing w:after="0" w:line="240" w:lineRule="auto"/>
            </w:pPr>
            <w:r>
              <w:rPr>
                <w:sz w:val="20"/>
              </w:rPr>
              <w:t>draw.io</w:t>
            </w:r>
          </w:p>
        </w:tc>
      </w:tr>
      <w:tr w:rsidR="00AF32F2" w14:paraId="0D9B661C" w14:textId="77777777">
        <w:trPr>
          <w:jc w:val="center"/>
        </w:trPr>
        <w:tc>
          <w:tcPr>
            <w:tcW w:w="1401" w:type="dxa"/>
          </w:tcPr>
          <w:p w14:paraId="39AEDD10" w14:textId="77777777" w:rsidR="00AF32F2" w:rsidRDefault="008B026D">
            <w:pPr>
              <w:keepNext/>
              <w:spacing w:after="0" w:line="240" w:lineRule="auto"/>
            </w:pPr>
            <w:r>
              <w:rPr>
                <w:sz w:val="20"/>
              </w:rPr>
              <w:t>Gambar 6. 28</w:t>
            </w:r>
          </w:p>
        </w:tc>
        <w:tc>
          <w:tcPr>
            <w:tcW w:w="3735" w:type="dxa"/>
          </w:tcPr>
          <w:p w14:paraId="04637998" w14:textId="77777777" w:rsidR="00AF32F2" w:rsidRDefault="008B026D">
            <w:pPr>
              <w:keepNext/>
              <w:spacing w:after="0" w:line="240" w:lineRule="auto"/>
            </w:pPr>
            <w:r>
              <w:rPr>
                <w:sz w:val="20"/>
              </w:rPr>
              <w:t>Detail Screen Layout Pelacakan Status Publik dan Verifikasi QR Sertifikat</w:t>
            </w:r>
          </w:p>
        </w:tc>
        <w:tc>
          <w:tcPr>
            <w:tcW w:w="1401" w:type="dxa"/>
          </w:tcPr>
          <w:p w14:paraId="773C7A55" w14:textId="77777777" w:rsidR="00AF32F2" w:rsidRDefault="008B026D">
            <w:pPr>
              <w:keepNext/>
              <w:spacing w:after="0" w:line="240" w:lineRule="auto"/>
            </w:pPr>
            <w:r>
              <w:rPr>
                <w:sz w:val="20"/>
              </w:rPr>
              <w:t xml:space="preserve">Tangkapan layar </w:t>
            </w:r>
            <w:r>
              <w:rPr>
                <w:sz w:val="20"/>
              </w:rPr>
              <w:t>aplikasi</w:t>
            </w:r>
          </w:p>
        </w:tc>
        <w:tc>
          <w:tcPr>
            <w:tcW w:w="1401" w:type="dxa"/>
          </w:tcPr>
          <w:p w14:paraId="662DFEF8" w14:textId="77777777" w:rsidR="00AF32F2" w:rsidRDefault="008B026D">
            <w:pPr>
              <w:keepNext/>
              <w:spacing w:after="0" w:line="240" w:lineRule="auto"/>
            </w:pPr>
            <w:r>
              <w:rPr>
                <w:sz w:val="20"/>
              </w:rPr>
              <w:t>Tangkapan layar peramban</w:t>
            </w:r>
          </w:p>
        </w:tc>
      </w:tr>
    </w:tbl>
    <w:p w14:paraId="1DA8F6DF" w14:textId="77777777" w:rsidR="00AF32F2" w:rsidRDefault="00AF32F2">
      <w:pPr>
        <w:keepNext/>
        <w:spacing w:after="0" w:line="240" w:lineRule="auto"/>
        <w:jc w:val="both"/>
      </w:pPr>
    </w:p>
    <w:p w14:paraId="7613936A" w14:textId="77777777" w:rsidR="00AF32F2" w:rsidRDefault="008B026D">
      <w:pPr>
        <w:spacing w:after="240" w:line="240" w:lineRule="auto"/>
        <w:jc w:val="center"/>
      </w:pPr>
      <w:r>
        <w:rPr>
          <w:b/>
        </w:rPr>
        <w:t>Tabel 2. 3 Daftar Gambar Josua Asido Prima Silalahi</w:t>
      </w:r>
    </w:p>
    <w:p w14:paraId="680B3182" w14:textId="77777777" w:rsidR="00AF32F2" w:rsidRDefault="008B026D">
      <w:pPr>
        <w:pStyle w:val="Heading1"/>
      </w:pPr>
      <w:r>
        <w:rPr>
          <w:rFonts w:ascii="Times New Roman" w:hAnsi="Times New Roman"/>
        </w:rPr>
        <w:t>Daftar Gabungan Menurut Nomor Gambar</w:t>
      </w:r>
    </w:p>
    <w:p w14:paraId="10772691" w14:textId="77777777" w:rsidR="00AF32F2" w:rsidRDefault="008B026D">
      <w:pPr>
        <w:jc w:val="both"/>
      </w:pPr>
      <w:r>
        <w:t>Tabel berikut memuat seluruh gambar berurut sesuai nomornya pada dokumen SW, sehingga mudah dipakai saat memeriksa gambar mana yang sudah masuk dan mana yang belum.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91"/>
        <w:gridCol w:w="3175"/>
        <w:gridCol w:w="1191"/>
        <w:gridCol w:w="1587"/>
        <w:gridCol w:w="794"/>
      </w:tblGrid>
      <w:tr w:rsidR="00AF32F2" w14:paraId="2AD53553" w14:textId="77777777">
        <w:trPr>
          <w:tblHeader/>
          <w:jc w:val="center"/>
        </w:trPr>
        <w:tc>
          <w:tcPr>
            <w:tcW w:w="1191" w:type="dxa"/>
            <w:shd w:val="clear" w:color="auto" w:fill="D9D9D9"/>
          </w:tcPr>
          <w:p w14:paraId="460F3017" w14:textId="77777777" w:rsidR="00AF32F2" w:rsidRDefault="008B026D">
            <w:pPr>
              <w:spacing w:after="0" w:line="240" w:lineRule="auto"/>
              <w:jc w:val="center"/>
            </w:pPr>
            <w:r>
              <w:rPr>
                <w:b/>
                <w:sz w:val="18"/>
              </w:rPr>
              <w:lastRenderedPageBreak/>
              <w:t>Nomor gambar</w:t>
            </w:r>
          </w:p>
        </w:tc>
        <w:tc>
          <w:tcPr>
            <w:tcW w:w="3175" w:type="dxa"/>
            <w:shd w:val="clear" w:color="auto" w:fill="D9D9D9"/>
          </w:tcPr>
          <w:p w14:paraId="4FB4AAA9" w14:textId="77777777" w:rsidR="00AF32F2" w:rsidRDefault="008B026D">
            <w:pPr>
              <w:spacing w:after="0" w:line="240" w:lineRule="auto"/>
              <w:jc w:val="center"/>
            </w:pPr>
            <w:r>
              <w:rPr>
                <w:b/>
                <w:sz w:val="18"/>
              </w:rPr>
              <w:t>Judul gambar</w:t>
            </w:r>
          </w:p>
        </w:tc>
        <w:tc>
          <w:tcPr>
            <w:tcW w:w="1191" w:type="dxa"/>
            <w:shd w:val="clear" w:color="auto" w:fill="D9D9D9"/>
          </w:tcPr>
          <w:p w14:paraId="6103FA19" w14:textId="77777777" w:rsidR="00AF32F2" w:rsidRDefault="008B026D">
            <w:pPr>
              <w:spacing w:after="0" w:line="240" w:lineRule="auto"/>
              <w:jc w:val="center"/>
            </w:pPr>
            <w:r>
              <w:rPr>
                <w:b/>
                <w:sz w:val="18"/>
              </w:rPr>
              <w:t>Jenis</w:t>
            </w:r>
          </w:p>
        </w:tc>
        <w:tc>
          <w:tcPr>
            <w:tcW w:w="1587" w:type="dxa"/>
            <w:shd w:val="clear" w:color="auto" w:fill="D9D9D9"/>
          </w:tcPr>
          <w:p w14:paraId="709E6FB7" w14:textId="77777777" w:rsidR="00AF32F2" w:rsidRDefault="008B026D">
            <w:pPr>
              <w:spacing w:after="0" w:line="240" w:lineRule="auto"/>
              <w:jc w:val="center"/>
            </w:pPr>
            <w:r>
              <w:rPr>
                <w:b/>
                <w:sz w:val="18"/>
              </w:rPr>
              <w:t>Pengerja</w:t>
            </w:r>
          </w:p>
        </w:tc>
        <w:tc>
          <w:tcPr>
            <w:tcW w:w="794" w:type="dxa"/>
            <w:shd w:val="clear" w:color="auto" w:fill="D9D9D9"/>
          </w:tcPr>
          <w:p w14:paraId="0930A922" w14:textId="77777777" w:rsidR="00AF32F2" w:rsidRDefault="008B026D">
            <w:pPr>
              <w:spacing w:after="0" w:line="240" w:lineRule="auto"/>
              <w:jc w:val="center"/>
            </w:pPr>
            <w:r>
              <w:rPr>
                <w:b/>
                <w:sz w:val="18"/>
              </w:rPr>
              <w:t>Sudah masuk</w:t>
            </w:r>
          </w:p>
        </w:tc>
      </w:tr>
      <w:tr w:rsidR="00AF32F2" w14:paraId="39521638" w14:textId="77777777">
        <w:trPr>
          <w:jc w:val="center"/>
        </w:trPr>
        <w:tc>
          <w:tcPr>
            <w:tcW w:w="1191" w:type="dxa"/>
          </w:tcPr>
          <w:p w14:paraId="506B7EED" w14:textId="77777777" w:rsidR="00AF32F2" w:rsidRDefault="008B026D">
            <w:pPr>
              <w:spacing w:after="0" w:line="240" w:lineRule="auto"/>
            </w:pPr>
            <w:r>
              <w:rPr>
                <w:sz w:val="18"/>
              </w:rPr>
              <w:t>Gambar 2. 1</w:t>
            </w:r>
          </w:p>
        </w:tc>
        <w:tc>
          <w:tcPr>
            <w:tcW w:w="3175" w:type="dxa"/>
          </w:tcPr>
          <w:p w14:paraId="46F138C4" w14:textId="77777777" w:rsidR="00AF32F2" w:rsidRDefault="008B026D">
            <w:pPr>
              <w:spacing w:after="0" w:line="240" w:lineRule="auto"/>
            </w:pPr>
            <w:r>
              <w:rPr>
                <w:sz w:val="18"/>
              </w:rPr>
              <w:t>BPMN Proses Bisnis Sistem yang Sedang Berjalan</w:t>
            </w:r>
          </w:p>
        </w:tc>
        <w:tc>
          <w:tcPr>
            <w:tcW w:w="1191" w:type="dxa"/>
          </w:tcPr>
          <w:p w14:paraId="2F1B9BE8" w14:textId="77777777" w:rsidR="00AF32F2" w:rsidRDefault="008B026D">
            <w:pPr>
              <w:spacing w:after="0" w:line="240" w:lineRule="auto"/>
            </w:pPr>
            <w:r>
              <w:rPr>
                <w:sz w:val="18"/>
              </w:rPr>
              <w:t>BPMN</w:t>
            </w:r>
          </w:p>
        </w:tc>
        <w:tc>
          <w:tcPr>
            <w:tcW w:w="1587" w:type="dxa"/>
          </w:tcPr>
          <w:p w14:paraId="5138F1EA" w14:textId="77777777" w:rsidR="00AF32F2" w:rsidRDefault="008B026D">
            <w:pPr>
              <w:spacing w:after="0" w:line="240" w:lineRule="auto"/>
            </w:pPr>
            <w:r>
              <w:rPr>
                <w:sz w:val="18"/>
              </w:rPr>
              <w:t>Ridho Alexander Pakpahan</w:t>
            </w:r>
          </w:p>
        </w:tc>
        <w:tc>
          <w:tcPr>
            <w:tcW w:w="794" w:type="dxa"/>
          </w:tcPr>
          <w:p w14:paraId="10A587A9" w14:textId="77777777" w:rsidR="00AF32F2" w:rsidRDefault="00AF32F2">
            <w:pPr>
              <w:spacing w:after="0" w:line="240" w:lineRule="auto"/>
            </w:pPr>
          </w:p>
        </w:tc>
      </w:tr>
      <w:tr w:rsidR="00AF32F2" w14:paraId="52EA8B7A" w14:textId="77777777">
        <w:trPr>
          <w:jc w:val="center"/>
        </w:trPr>
        <w:tc>
          <w:tcPr>
            <w:tcW w:w="1191" w:type="dxa"/>
          </w:tcPr>
          <w:p w14:paraId="1D2B222F" w14:textId="77777777" w:rsidR="00AF32F2" w:rsidRDefault="008B026D">
            <w:pPr>
              <w:spacing w:after="0" w:line="240" w:lineRule="auto"/>
            </w:pPr>
            <w:r>
              <w:rPr>
                <w:sz w:val="18"/>
              </w:rPr>
              <w:t>Gambar 2. 2</w:t>
            </w:r>
          </w:p>
        </w:tc>
        <w:tc>
          <w:tcPr>
            <w:tcW w:w="3175" w:type="dxa"/>
          </w:tcPr>
          <w:p w14:paraId="1ACB35A0" w14:textId="77777777" w:rsidR="00AF32F2" w:rsidRDefault="008B026D">
            <w:pPr>
              <w:spacing w:after="0" w:line="240" w:lineRule="auto"/>
            </w:pPr>
            <w:r>
              <w:rPr>
                <w:sz w:val="18"/>
              </w:rPr>
              <w:t>BPMN Proses Permohonan Sertifikasi pada Sistem Target</w:t>
            </w:r>
          </w:p>
        </w:tc>
        <w:tc>
          <w:tcPr>
            <w:tcW w:w="1191" w:type="dxa"/>
          </w:tcPr>
          <w:p w14:paraId="00D4F8B8" w14:textId="77777777" w:rsidR="00AF32F2" w:rsidRDefault="008B026D">
            <w:pPr>
              <w:spacing w:after="0" w:line="240" w:lineRule="auto"/>
            </w:pPr>
            <w:r>
              <w:rPr>
                <w:sz w:val="18"/>
              </w:rPr>
              <w:t>BPMN</w:t>
            </w:r>
          </w:p>
        </w:tc>
        <w:tc>
          <w:tcPr>
            <w:tcW w:w="1587" w:type="dxa"/>
          </w:tcPr>
          <w:p w14:paraId="05566A29" w14:textId="77777777" w:rsidR="00AF32F2" w:rsidRDefault="008B026D">
            <w:pPr>
              <w:spacing w:after="0" w:line="240" w:lineRule="auto"/>
            </w:pPr>
            <w:r>
              <w:rPr>
                <w:sz w:val="18"/>
              </w:rPr>
              <w:t>Joey Cristo Thruli</w:t>
            </w:r>
          </w:p>
        </w:tc>
        <w:tc>
          <w:tcPr>
            <w:tcW w:w="794" w:type="dxa"/>
          </w:tcPr>
          <w:p w14:paraId="5F336D07" w14:textId="77777777" w:rsidR="00AF32F2" w:rsidRDefault="00AF32F2">
            <w:pPr>
              <w:spacing w:after="0" w:line="240" w:lineRule="auto"/>
            </w:pPr>
          </w:p>
        </w:tc>
      </w:tr>
      <w:tr w:rsidR="00AF32F2" w14:paraId="36A8FAA9" w14:textId="77777777">
        <w:trPr>
          <w:jc w:val="center"/>
        </w:trPr>
        <w:tc>
          <w:tcPr>
            <w:tcW w:w="1191" w:type="dxa"/>
          </w:tcPr>
          <w:p w14:paraId="0AF5B16C" w14:textId="77777777" w:rsidR="00AF32F2" w:rsidRDefault="008B026D">
            <w:pPr>
              <w:spacing w:after="0" w:line="240" w:lineRule="auto"/>
            </w:pPr>
            <w:r>
              <w:rPr>
                <w:sz w:val="18"/>
              </w:rPr>
              <w:t>Gambar 2. 3</w:t>
            </w:r>
          </w:p>
        </w:tc>
        <w:tc>
          <w:tcPr>
            <w:tcW w:w="3175" w:type="dxa"/>
          </w:tcPr>
          <w:p w14:paraId="0EA43782" w14:textId="77777777" w:rsidR="00AF32F2" w:rsidRDefault="008B026D">
            <w:pPr>
              <w:spacing w:after="0" w:line="240" w:lineRule="auto"/>
            </w:pPr>
            <w:r>
              <w:rPr>
                <w:sz w:val="18"/>
              </w:rPr>
              <w:t>BPMN Proses Internal Invoice, Audit, dan Penerbitan Sertifikat</w:t>
            </w:r>
          </w:p>
        </w:tc>
        <w:tc>
          <w:tcPr>
            <w:tcW w:w="1191" w:type="dxa"/>
          </w:tcPr>
          <w:p w14:paraId="4CF21D57" w14:textId="77777777" w:rsidR="00AF32F2" w:rsidRDefault="008B026D">
            <w:pPr>
              <w:spacing w:after="0" w:line="240" w:lineRule="auto"/>
            </w:pPr>
            <w:r>
              <w:rPr>
                <w:sz w:val="18"/>
              </w:rPr>
              <w:t>BPMN</w:t>
            </w:r>
          </w:p>
        </w:tc>
        <w:tc>
          <w:tcPr>
            <w:tcW w:w="1587" w:type="dxa"/>
          </w:tcPr>
          <w:p w14:paraId="7F5C6566" w14:textId="77777777" w:rsidR="00AF32F2" w:rsidRDefault="008B026D">
            <w:pPr>
              <w:spacing w:after="0" w:line="240" w:lineRule="auto"/>
            </w:pPr>
            <w:r>
              <w:rPr>
                <w:sz w:val="18"/>
              </w:rPr>
              <w:t>Ridho Alexander Pakpahan</w:t>
            </w:r>
          </w:p>
        </w:tc>
        <w:tc>
          <w:tcPr>
            <w:tcW w:w="794" w:type="dxa"/>
          </w:tcPr>
          <w:p w14:paraId="16AAEF3F" w14:textId="77777777" w:rsidR="00AF32F2" w:rsidRDefault="00AF32F2">
            <w:pPr>
              <w:spacing w:after="0" w:line="240" w:lineRule="auto"/>
            </w:pPr>
          </w:p>
        </w:tc>
      </w:tr>
      <w:tr w:rsidR="00AF32F2" w14:paraId="1230C720" w14:textId="77777777">
        <w:trPr>
          <w:jc w:val="center"/>
        </w:trPr>
        <w:tc>
          <w:tcPr>
            <w:tcW w:w="1191" w:type="dxa"/>
          </w:tcPr>
          <w:p w14:paraId="0BA4F6C5" w14:textId="77777777" w:rsidR="00AF32F2" w:rsidRDefault="008B026D">
            <w:pPr>
              <w:spacing w:after="0" w:line="240" w:lineRule="auto"/>
            </w:pPr>
            <w:r>
              <w:rPr>
                <w:sz w:val="18"/>
              </w:rPr>
              <w:t>Gambar 3. 1</w:t>
            </w:r>
          </w:p>
        </w:tc>
        <w:tc>
          <w:tcPr>
            <w:tcW w:w="3175" w:type="dxa"/>
          </w:tcPr>
          <w:p w14:paraId="529BA115" w14:textId="77777777" w:rsidR="00AF32F2" w:rsidRDefault="008B026D">
            <w:pPr>
              <w:spacing w:after="0" w:line="240" w:lineRule="auto"/>
            </w:pPr>
            <w:r>
              <w:rPr>
                <w:sz w:val="18"/>
              </w:rPr>
              <w:t>Arsitektur Aplikasi SystemGIS Baru</w:t>
            </w:r>
          </w:p>
        </w:tc>
        <w:tc>
          <w:tcPr>
            <w:tcW w:w="1191" w:type="dxa"/>
          </w:tcPr>
          <w:p w14:paraId="377F8157" w14:textId="77777777" w:rsidR="00AF32F2" w:rsidRDefault="008B026D">
            <w:pPr>
              <w:spacing w:after="0" w:line="240" w:lineRule="auto"/>
            </w:pPr>
            <w:r>
              <w:rPr>
                <w:sz w:val="18"/>
              </w:rPr>
              <w:t>Diagram arsitektur</w:t>
            </w:r>
          </w:p>
        </w:tc>
        <w:tc>
          <w:tcPr>
            <w:tcW w:w="1587" w:type="dxa"/>
          </w:tcPr>
          <w:p w14:paraId="3191B0DC" w14:textId="77777777" w:rsidR="00AF32F2" w:rsidRDefault="008B026D">
            <w:pPr>
              <w:spacing w:after="0" w:line="240" w:lineRule="auto"/>
            </w:pPr>
            <w:r>
              <w:rPr>
                <w:sz w:val="18"/>
              </w:rPr>
              <w:t>Josua Asido Prima Silalahi</w:t>
            </w:r>
          </w:p>
        </w:tc>
        <w:tc>
          <w:tcPr>
            <w:tcW w:w="794" w:type="dxa"/>
          </w:tcPr>
          <w:p w14:paraId="3D3AC1FC" w14:textId="77777777" w:rsidR="00AF32F2" w:rsidRDefault="00AF32F2">
            <w:pPr>
              <w:spacing w:after="0" w:line="240" w:lineRule="auto"/>
            </w:pPr>
          </w:p>
        </w:tc>
      </w:tr>
      <w:tr w:rsidR="00AF32F2" w14:paraId="02889661" w14:textId="77777777">
        <w:trPr>
          <w:jc w:val="center"/>
        </w:trPr>
        <w:tc>
          <w:tcPr>
            <w:tcW w:w="1191" w:type="dxa"/>
          </w:tcPr>
          <w:p w14:paraId="7453E3A6" w14:textId="77777777" w:rsidR="00AF32F2" w:rsidRDefault="008B026D">
            <w:pPr>
              <w:spacing w:after="0" w:line="240" w:lineRule="auto"/>
            </w:pPr>
            <w:r>
              <w:rPr>
                <w:sz w:val="18"/>
              </w:rPr>
              <w:t>Gambar 4. 1</w:t>
            </w:r>
          </w:p>
        </w:tc>
        <w:tc>
          <w:tcPr>
            <w:tcW w:w="3175" w:type="dxa"/>
          </w:tcPr>
          <w:p w14:paraId="51514D04" w14:textId="77777777" w:rsidR="00AF32F2" w:rsidRDefault="008B026D">
            <w:pPr>
              <w:spacing w:after="0" w:line="240" w:lineRule="auto"/>
            </w:pPr>
            <w:r>
              <w:rPr>
                <w:sz w:val="18"/>
              </w:rPr>
              <w:t xml:space="preserve">Use Case </w:t>
            </w:r>
            <w:r>
              <w:rPr>
                <w:sz w:val="18"/>
              </w:rPr>
              <w:t>Diagram Klien dan Pengunjung Publik</w:t>
            </w:r>
          </w:p>
        </w:tc>
        <w:tc>
          <w:tcPr>
            <w:tcW w:w="1191" w:type="dxa"/>
          </w:tcPr>
          <w:p w14:paraId="37047A14" w14:textId="77777777" w:rsidR="00AF32F2" w:rsidRDefault="008B026D">
            <w:pPr>
              <w:spacing w:after="0" w:line="240" w:lineRule="auto"/>
            </w:pPr>
            <w:r>
              <w:rPr>
                <w:sz w:val="18"/>
              </w:rPr>
              <w:t>Use case</w:t>
            </w:r>
          </w:p>
        </w:tc>
        <w:tc>
          <w:tcPr>
            <w:tcW w:w="1587" w:type="dxa"/>
          </w:tcPr>
          <w:p w14:paraId="41CC331F" w14:textId="77777777" w:rsidR="00AF32F2" w:rsidRDefault="008B026D">
            <w:pPr>
              <w:spacing w:after="0" w:line="240" w:lineRule="auto"/>
            </w:pPr>
            <w:r>
              <w:rPr>
                <w:sz w:val="18"/>
              </w:rPr>
              <w:t>Joey Cristo Thruli</w:t>
            </w:r>
          </w:p>
        </w:tc>
        <w:tc>
          <w:tcPr>
            <w:tcW w:w="794" w:type="dxa"/>
          </w:tcPr>
          <w:p w14:paraId="51D20EA4" w14:textId="77777777" w:rsidR="00AF32F2" w:rsidRDefault="00AF32F2">
            <w:pPr>
              <w:spacing w:after="0" w:line="240" w:lineRule="auto"/>
            </w:pPr>
          </w:p>
        </w:tc>
      </w:tr>
      <w:tr w:rsidR="00AF32F2" w14:paraId="788BE305" w14:textId="77777777">
        <w:trPr>
          <w:jc w:val="center"/>
        </w:trPr>
        <w:tc>
          <w:tcPr>
            <w:tcW w:w="1191" w:type="dxa"/>
          </w:tcPr>
          <w:p w14:paraId="4CFDB0D3" w14:textId="77777777" w:rsidR="00AF32F2" w:rsidRDefault="008B026D">
            <w:pPr>
              <w:spacing w:after="0" w:line="240" w:lineRule="auto"/>
            </w:pPr>
            <w:r>
              <w:rPr>
                <w:sz w:val="18"/>
              </w:rPr>
              <w:t>Gambar 4. 2</w:t>
            </w:r>
          </w:p>
        </w:tc>
        <w:tc>
          <w:tcPr>
            <w:tcW w:w="3175" w:type="dxa"/>
          </w:tcPr>
          <w:p w14:paraId="3B75613A" w14:textId="77777777" w:rsidR="00AF32F2" w:rsidRDefault="008B026D">
            <w:pPr>
              <w:spacing w:after="0" w:line="240" w:lineRule="auto"/>
            </w:pPr>
            <w:r>
              <w:rPr>
                <w:sz w:val="18"/>
              </w:rPr>
              <w:t>Use Case Diagram Admin Permohonan dan Tim Admin Sustain</w:t>
            </w:r>
          </w:p>
        </w:tc>
        <w:tc>
          <w:tcPr>
            <w:tcW w:w="1191" w:type="dxa"/>
          </w:tcPr>
          <w:p w14:paraId="211FBEFF" w14:textId="77777777" w:rsidR="00AF32F2" w:rsidRDefault="008B026D">
            <w:pPr>
              <w:spacing w:after="0" w:line="240" w:lineRule="auto"/>
            </w:pPr>
            <w:r>
              <w:rPr>
                <w:sz w:val="18"/>
              </w:rPr>
              <w:t>Use case</w:t>
            </w:r>
          </w:p>
        </w:tc>
        <w:tc>
          <w:tcPr>
            <w:tcW w:w="1587" w:type="dxa"/>
          </w:tcPr>
          <w:p w14:paraId="59EEF6B4" w14:textId="77777777" w:rsidR="00AF32F2" w:rsidRDefault="008B026D">
            <w:pPr>
              <w:spacing w:after="0" w:line="240" w:lineRule="auto"/>
            </w:pPr>
            <w:r>
              <w:rPr>
                <w:sz w:val="18"/>
              </w:rPr>
              <w:t>Ridho Alexander Pakpahan</w:t>
            </w:r>
          </w:p>
        </w:tc>
        <w:tc>
          <w:tcPr>
            <w:tcW w:w="794" w:type="dxa"/>
          </w:tcPr>
          <w:p w14:paraId="3F7B4ED4" w14:textId="77777777" w:rsidR="00AF32F2" w:rsidRDefault="00AF32F2">
            <w:pPr>
              <w:spacing w:after="0" w:line="240" w:lineRule="auto"/>
            </w:pPr>
          </w:p>
        </w:tc>
      </w:tr>
      <w:tr w:rsidR="00AF32F2" w14:paraId="74EC3CDE" w14:textId="77777777">
        <w:trPr>
          <w:jc w:val="center"/>
        </w:trPr>
        <w:tc>
          <w:tcPr>
            <w:tcW w:w="1191" w:type="dxa"/>
          </w:tcPr>
          <w:p w14:paraId="29912603" w14:textId="77777777" w:rsidR="00AF32F2" w:rsidRDefault="008B026D">
            <w:pPr>
              <w:spacing w:after="0" w:line="240" w:lineRule="auto"/>
            </w:pPr>
            <w:r>
              <w:rPr>
                <w:sz w:val="18"/>
              </w:rPr>
              <w:t>Gambar 4. 3</w:t>
            </w:r>
          </w:p>
        </w:tc>
        <w:tc>
          <w:tcPr>
            <w:tcW w:w="3175" w:type="dxa"/>
          </w:tcPr>
          <w:p w14:paraId="406C09D8" w14:textId="77777777" w:rsidR="00AF32F2" w:rsidRDefault="008B026D">
            <w:pPr>
              <w:spacing w:after="0" w:line="240" w:lineRule="auto"/>
            </w:pPr>
            <w:r>
              <w:rPr>
                <w:sz w:val="18"/>
              </w:rPr>
              <w:t>Use Case Diagram Finance</w:t>
            </w:r>
          </w:p>
        </w:tc>
        <w:tc>
          <w:tcPr>
            <w:tcW w:w="1191" w:type="dxa"/>
          </w:tcPr>
          <w:p w14:paraId="0BC28B9F" w14:textId="77777777" w:rsidR="00AF32F2" w:rsidRDefault="008B026D">
            <w:pPr>
              <w:spacing w:after="0" w:line="240" w:lineRule="auto"/>
            </w:pPr>
            <w:r>
              <w:rPr>
                <w:sz w:val="18"/>
              </w:rPr>
              <w:t>Use case</w:t>
            </w:r>
          </w:p>
        </w:tc>
        <w:tc>
          <w:tcPr>
            <w:tcW w:w="1587" w:type="dxa"/>
          </w:tcPr>
          <w:p w14:paraId="417318AC" w14:textId="77777777" w:rsidR="00AF32F2" w:rsidRDefault="008B026D">
            <w:pPr>
              <w:spacing w:after="0" w:line="240" w:lineRule="auto"/>
            </w:pPr>
            <w:r>
              <w:rPr>
                <w:sz w:val="18"/>
              </w:rPr>
              <w:t>Josua Asido Prima Silalahi</w:t>
            </w:r>
          </w:p>
        </w:tc>
        <w:tc>
          <w:tcPr>
            <w:tcW w:w="794" w:type="dxa"/>
          </w:tcPr>
          <w:p w14:paraId="77864404" w14:textId="77777777" w:rsidR="00AF32F2" w:rsidRDefault="00AF32F2">
            <w:pPr>
              <w:spacing w:after="0" w:line="240" w:lineRule="auto"/>
            </w:pPr>
          </w:p>
        </w:tc>
      </w:tr>
      <w:tr w:rsidR="00AF32F2" w14:paraId="6B261554" w14:textId="77777777">
        <w:trPr>
          <w:jc w:val="center"/>
        </w:trPr>
        <w:tc>
          <w:tcPr>
            <w:tcW w:w="1191" w:type="dxa"/>
          </w:tcPr>
          <w:p w14:paraId="25E814C0" w14:textId="77777777" w:rsidR="00AF32F2" w:rsidRDefault="008B026D">
            <w:pPr>
              <w:spacing w:after="0" w:line="240" w:lineRule="auto"/>
            </w:pPr>
            <w:r>
              <w:rPr>
                <w:sz w:val="18"/>
              </w:rPr>
              <w:t>Gambar 4. 4</w:t>
            </w:r>
          </w:p>
        </w:tc>
        <w:tc>
          <w:tcPr>
            <w:tcW w:w="3175" w:type="dxa"/>
          </w:tcPr>
          <w:p w14:paraId="5370C637" w14:textId="77777777" w:rsidR="00AF32F2" w:rsidRDefault="008B026D">
            <w:pPr>
              <w:spacing w:after="0" w:line="240" w:lineRule="auto"/>
            </w:pPr>
            <w:r>
              <w:rPr>
                <w:sz w:val="18"/>
              </w:rPr>
              <w:t>Use Case Diagram Auditor</w:t>
            </w:r>
          </w:p>
        </w:tc>
        <w:tc>
          <w:tcPr>
            <w:tcW w:w="1191" w:type="dxa"/>
          </w:tcPr>
          <w:p w14:paraId="28711C3A" w14:textId="77777777" w:rsidR="00AF32F2" w:rsidRDefault="008B026D">
            <w:pPr>
              <w:spacing w:after="0" w:line="240" w:lineRule="auto"/>
            </w:pPr>
            <w:r>
              <w:rPr>
                <w:sz w:val="18"/>
              </w:rPr>
              <w:t>Use case</w:t>
            </w:r>
          </w:p>
        </w:tc>
        <w:tc>
          <w:tcPr>
            <w:tcW w:w="1587" w:type="dxa"/>
          </w:tcPr>
          <w:p w14:paraId="1654944C" w14:textId="77777777" w:rsidR="00AF32F2" w:rsidRDefault="008B026D">
            <w:pPr>
              <w:spacing w:after="0" w:line="240" w:lineRule="auto"/>
            </w:pPr>
            <w:r>
              <w:rPr>
                <w:sz w:val="18"/>
              </w:rPr>
              <w:t>Ridho Alexander Pakpahan</w:t>
            </w:r>
          </w:p>
        </w:tc>
        <w:tc>
          <w:tcPr>
            <w:tcW w:w="794" w:type="dxa"/>
          </w:tcPr>
          <w:p w14:paraId="45C9D611" w14:textId="77777777" w:rsidR="00AF32F2" w:rsidRDefault="00AF32F2">
            <w:pPr>
              <w:spacing w:after="0" w:line="240" w:lineRule="auto"/>
            </w:pPr>
          </w:p>
        </w:tc>
      </w:tr>
      <w:tr w:rsidR="00AF32F2" w14:paraId="57425D19" w14:textId="77777777">
        <w:trPr>
          <w:jc w:val="center"/>
        </w:trPr>
        <w:tc>
          <w:tcPr>
            <w:tcW w:w="1191" w:type="dxa"/>
          </w:tcPr>
          <w:p w14:paraId="2F0D1879" w14:textId="77777777" w:rsidR="00AF32F2" w:rsidRDefault="008B026D">
            <w:pPr>
              <w:spacing w:after="0" w:line="240" w:lineRule="auto"/>
            </w:pPr>
            <w:r>
              <w:rPr>
                <w:sz w:val="18"/>
              </w:rPr>
              <w:t>Gambar 4. 5</w:t>
            </w:r>
          </w:p>
        </w:tc>
        <w:tc>
          <w:tcPr>
            <w:tcW w:w="3175" w:type="dxa"/>
          </w:tcPr>
          <w:p w14:paraId="2470B599" w14:textId="77777777" w:rsidR="00AF32F2" w:rsidRDefault="008B026D">
            <w:pPr>
              <w:spacing w:after="0" w:line="240" w:lineRule="auto"/>
            </w:pPr>
            <w:r>
              <w:rPr>
                <w:sz w:val="18"/>
              </w:rPr>
              <w:t>Use Case Diagram Tim Teknis dan Tim Teknis Sustain</w:t>
            </w:r>
          </w:p>
        </w:tc>
        <w:tc>
          <w:tcPr>
            <w:tcW w:w="1191" w:type="dxa"/>
          </w:tcPr>
          <w:p w14:paraId="12F367AE" w14:textId="77777777" w:rsidR="00AF32F2" w:rsidRDefault="008B026D">
            <w:pPr>
              <w:spacing w:after="0" w:line="240" w:lineRule="auto"/>
            </w:pPr>
            <w:r>
              <w:rPr>
                <w:sz w:val="18"/>
              </w:rPr>
              <w:t>Use case</w:t>
            </w:r>
          </w:p>
        </w:tc>
        <w:tc>
          <w:tcPr>
            <w:tcW w:w="1587" w:type="dxa"/>
          </w:tcPr>
          <w:p w14:paraId="1EDD416D" w14:textId="77777777" w:rsidR="00AF32F2" w:rsidRDefault="008B026D">
            <w:pPr>
              <w:spacing w:after="0" w:line="240" w:lineRule="auto"/>
            </w:pPr>
            <w:r>
              <w:rPr>
                <w:sz w:val="18"/>
              </w:rPr>
              <w:t>Joey Cristo Thruli</w:t>
            </w:r>
          </w:p>
        </w:tc>
        <w:tc>
          <w:tcPr>
            <w:tcW w:w="794" w:type="dxa"/>
          </w:tcPr>
          <w:p w14:paraId="2923A374" w14:textId="77777777" w:rsidR="00AF32F2" w:rsidRDefault="00AF32F2">
            <w:pPr>
              <w:spacing w:after="0" w:line="240" w:lineRule="auto"/>
            </w:pPr>
          </w:p>
        </w:tc>
      </w:tr>
      <w:tr w:rsidR="00AF32F2" w14:paraId="0B7805CF" w14:textId="77777777">
        <w:trPr>
          <w:jc w:val="center"/>
        </w:trPr>
        <w:tc>
          <w:tcPr>
            <w:tcW w:w="1191" w:type="dxa"/>
          </w:tcPr>
          <w:p w14:paraId="27FA7E9F" w14:textId="77777777" w:rsidR="00AF32F2" w:rsidRDefault="008B026D">
            <w:pPr>
              <w:spacing w:after="0" w:line="240" w:lineRule="auto"/>
            </w:pPr>
            <w:r>
              <w:rPr>
                <w:sz w:val="18"/>
              </w:rPr>
              <w:t>Gambar 4. 6</w:t>
            </w:r>
          </w:p>
        </w:tc>
        <w:tc>
          <w:tcPr>
            <w:tcW w:w="3175" w:type="dxa"/>
          </w:tcPr>
          <w:p w14:paraId="4FD85AE0" w14:textId="77777777" w:rsidR="00AF32F2" w:rsidRDefault="008B026D">
            <w:pPr>
              <w:spacing w:after="0" w:line="240" w:lineRule="auto"/>
            </w:pPr>
            <w:r>
              <w:rPr>
                <w:sz w:val="18"/>
              </w:rPr>
              <w:t>Use Case Diagram Superadmin</w:t>
            </w:r>
          </w:p>
        </w:tc>
        <w:tc>
          <w:tcPr>
            <w:tcW w:w="1191" w:type="dxa"/>
          </w:tcPr>
          <w:p w14:paraId="3A23174C" w14:textId="77777777" w:rsidR="00AF32F2" w:rsidRDefault="008B026D">
            <w:pPr>
              <w:spacing w:after="0" w:line="240" w:lineRule="auto"/>
            </w:pPr>
            <w:r>
              <w:rPr>
                <w:sz w:val="18"/>
              </w:rPr>
              <w:t>Use case</w:t>
            </w:r>
          </w:p>
        </w:tc>
        <w:tc>
          <w:tcPr>
            <w:tcW w:w="1587" w:type="dxa"/>
          </w:tcPr>
          <w:p w14:paraId="6F4182DE" w14:textId="77777777" w:rsidR="00AF32F2" w:rsidRDefault="008B026D">
            <w:pPr>
              <w:spacing w:after="0" w:line="240" w:lineRule="auto"/>
            </w:pPr>
            <w:r>
              <w:rPr>
                <w:sz w:val="18"/>
              </w:rPr>
              <w:t>Josua Asido Prima Silalahi</w:t>
            </w:r>
          </w:p>
        </w:tc>
        <w:tc>
          <w:tcPr>
            <w:tcW w:w="794" w:type="dxa"/>
          </w:tcPr>
          <w:p w14:paraId="3F466AB2" w14:textId="77777777" w:rsidR="00AF32F2" w:rsidRDefault="00AF32F2">
            <w:pPr>
              <w:spacing w:after="0" w:line="240" w:lineRule="auto"/>
            </w:pPr>
          </w:p>
        </w:tc>
      </w:tr>
      <w:tr w:rsidR="00AF32F2" w14:paraId="39918727" w14:textId="77777777">
        <w:trPr>
          <w:jc w:val="center"/>
        </w:trPr>
        <w:tc>
          <w:tcPr>
            <w:tcW w:w="1191" w:type="dxa"/>
          </w:tcPr>
          <w:p w14:paraId="16839332" w14:textId="77777777" w:rsidR="00AF32F2" w:rsidRDefault="008B026D">
            <w:pPr>
              <w:spacing w:after="0" w:line="240" w:lineRule="auto"/>
            </w:pPr>
            <w:r>
              <w:rPr>
                <w:sz w:val="18"/>
              </w:rPr>
              <w:t>Gambar 4. 7</w:t>
            </w:r>
          </w:p>
        </w:tc>
        <w:tc>
          <w:tcPr>
            <w:tcW w:w="3175" w:type="dxa"/>
          </w:tcPr>
          <w:p w14:paraId="50B29318" w14:textId="77777777" w:rsidR="00AF32F2" w:rsidRDefault="008B026D">
            <w:pPr>
              <w:spacing w:after="0" w:line="240" w:lineRule="auto"/>
            </w:pPr>
            <w:r>
              <w:rPr>
                <w:sz w:val="18"/>
              </w:rPr>
              <w:t xml:space="preserve">State </w:t>
            </w:r>
            <w:r>
              <w:rPr>
                <w:sz w:val="18"/>
              </w:rPr>
              <w:t>Machine Status Permohonan Sertifikasi</w:t>
            </w:r>
          </w:p>
        </w:tc>
        <w:tc>
          <w:tcPr>
            <w:tcW w:w="1191" w:type="dxa"/>
          </w:tcPr>
          <w:p w14:paraId="6DC1E6D1" w14:textId="77777777" w:rsidR="00AF32F2" w:rsidRDefault="008B026D">
            <w:pPr>
              <w:spacing w:after="0" w:line="240" w:lineRule="auto"/>
            </w:pPr>
            <w:r>
              <w:rPr>
                <w:sz w:val="18"/>
              </w:rPr>
              <w:t>State machine</w:t>
            </w:r>
          </w:p>
        </w:tc>
        <w:tc>
          <w:tcPr>
            <w:tcW w:w="1587" w:type="dxa"/>
          </w:tcPr>
          <w:p w14:paraId="42C0DDBB" w14:textId="77777777" w:rsidR="00AF32F2" w:rsidRDefault="008B026D">
            <w:pPr>
              <w:spacing w:after="0" w:line="240" w:lineRule="auto"/>
            </w:pPr>
            <w:r>
              <w:rPr>
                <w:sz w:val="18"/>
              </w:rPr>
              <w:t>Josua Asido Prima Silalahi</w:t>
            </w:r>
          </w:p>
        </w:tc>
        <w:tc>
          <w:tcPr>
            <w:tcW w:w="794" w:type="dxa"/>
          </w:tcPr>
          <w:p w14:paraId="7C0727DF" w14:textId="77777777" w:rsidR="00AF32F2" w:rsidRDefault="00AF32F2">
            <w:pPr>
              <w:spacing w:after="0" w:line="240" w:lineRule="auto"/>
            </w:pPr>
          </w:p>
        </w:tc>
      </w:tr>
      <w:tr w:rsidR="00AF32F2" w14:paraId="612C0A62" w14:textId="77777777">
        <w:trPr>
          <w:jc w:val="center"/>
        </w:trPr>
        <w:tc>
          <w:tcPr>
            <w:tcW w:w="1191" w:type="dxa"/>
          </w:tcPr>
          <w:p w14:paraId="1EFAC7CD" w14:textId="77777777" w:rsidR="00AF32F2" w:rsidRDefault="008B026D">
            <w:pPr>
              <w:spacing w:after="0" w:line="240" w:lineRule="auto"/>
            </w:pPr>
            <w:r>
              <w:rPr>
                <w:sz w:val="18"/>
              </w:rPr>
              <w:t>Gambar 4. 8</w:t>
            </w:r>
          </w:p>
        </w:tc>
        <w:tc>
          <w:tcPr>
            <w:tcW w:w="3175" w:type="dxa"/>
          </w:tcPr>
          <w:p w14:paraId="15CFB4C7" w14:textId="77777777" w:rsidR="00AF32F2" w:rsidRDefault="008B026D">
            <w:pPr>
              <w:spacing w:after="0" w:line="240" w:lineRule="auto"/>
            </w:pPr>
            <w:r>
              <w:rPr>
                <w:sz w:val="18"/>
              </w:rPr>
              <w:t>ER Diagram Modul Identitas, Autentikasi, dan Hak Akses</w:t>
            </w:r>
          </w:p>
        </w:tc>
        <w:tc>
          <w:tcPr>
            <w:tcW w:w="1191" w:type="dxa"/>
          </w:tcPr>
          <w:p w14:paraId="5C56FDB3" w14:textId="77777777" w:rsidR="00AF32F2" w:rsidRDefault="008B026D">
            <w:pPr>
              <w:spacing w:after="0" w:line="240" w:lineRule="auto"/>
            </w:pPr>
            <w:r>
              <w:rPr>
                <w:sz w:val="18"/>
              </w:rPr>
              <w:t>ERD</w:t>
            </w:r>
          </w:p>
        </w:tc>
        <w:tc>
          <w:tcPr>
            <w:tcW w:w="1587" w:type="dxa"/>
          </w:tcPr>
          <w:p w14:paraId="104F99D7" w14:textId="77777777" w:rsidR="00AF32F2" w:rsidRDefault="008B026D">
            <w:pPr>
              <w:spacing w:after="0" w:line="240" w:lineRule="auto"/>
            </w:pPr>
            <w:r>
              <w:rPr>
                <w:sz w:val="18"/>
              </w:rPr>
              <w:t>Joey Cristo Thruli</w:t>
            </w:r>
          </w:p>
        </w:tc>
        <w:tc>
          <w:tcPr>
            <w:tcW w:w="794" w:type="dxa"/>
          </w:tcPr>
          <w:p w14:paraId="58CD9077" w14:textId="77777777" w:rsidR="00AF32F2" w:rsidRDefault="00AF32F2">
            <w:pPr>
              <w:spacing w:after="0" w:line="240" w:lineRule="auto"/>
            </w:pPr>
          </w:p>
        </w:tc>
      </w:tr>
      <w:tr w:rsidR="00AF32F2" w14:paraId="5DF4E853" w14:textId="77777777">
        <w:trPr>
          <w:jc w:val="center"/>
        </w:trPr>
        <w:tc>
          <w:tcPr>
            <w:tcW w:w="1191" w:type="dxa"/>
          </w:tcPr>
          <w:p w14:paraId="719733AE" w14:textId="77777777" w:rsidR="00AF32F2" w:rsidRDefault="008B026D">
            <w:pPr>
              <w:spacing w:after="0" w:line="240" w:lineRule="auto"/>
            </w:pPr>
            <w:r>
              <w:rPr>
                <w:sz w:val="18"/>
              </w:rPr>
              <w:t>Gambar 4. 9</w:t>
            </w:r>
          </w:p>
        </w:tc>
        <w:tc>
          <w:tcPr>
            <w:tcW w:w="3175" w:type="dxa"/>
          </w:tcPr>
          <w:p w14:paraId="50A6917F" w14:textId="77777777" w:rsidR="00AF32F2" w:rsidRDefault="008B026D">
            <w:pPr>
              <w:spacing w:after="0" w:line="240" w:lineRule="auto"/>
            </w:pPr>
            <w:r>
              <w:rPr>
                <w:sz w:val="18"/>
              </w:rPr>
              <w:t>ER Diagram Modul Katalog Skema dan Form Dinamis</w:t>
            </w:r>
          </w:p>
        </w:tc>
        <w:tc>
          <w:tcPr>
            <w:tcW w:w="1191" w:type="dxa"/>
          </w:tcPr>
          <w:p w14:paraId="21289592" w14:textId="77777777" w:rsidR="00AF32F2" w:rsidRDefault="008B026D">
            <w:pPr>
              <w:spacing w:after="0" w:line="240" w:lineRule="auto"/>
            </w:pPr>
            <w:r>
              <w:rPr>
                <w:sz w:val="18"/>
              </w:rPr>
              <w:t>ERD</w:t>
            </w:r>
          </w:p>
        </w:tc>
        <w:tc>
          <w:tcPr>
            <w:tcW w:w="1587" w:type="dxa"/>
          </w:tcPr>
          <w:p w14:paraId="2CFED31D" w14:textId="77777777" w:rsidR="00AF32F2" w:rsidRDefault="008B026D">
            <w:pPr>
              <w:spacing w:after="0" w:line="240" w:lineRule="auto"/>
            </w:pPr>
            <w:r>
              <w:rPr>
                <w:sz w:val="18"/>
              </w:rPr>
              <w:t xml:space="preserve">Ridho </w:t>
            </w:r>
            <w:r>
              <w:rPr>
                <w:sz w:val="18"/>
              </w:rPr>
              <w:t>Alexander Pakpahan</w:t>
            </w:r>
          </w:p>
        </w:tc>
        <w:tc>
          <w:tcPr>
            <w:tcW w:w="794" w:type="dxa"/>
          </w:tcPr>
          <w:p w14:paraId="46F5C78B" w14:textId="77777777" w:rsidR="00AF32F2" w:rsidRDefault="00AF32F2">
            <w:pPr>
              <w:spacing w:after="0" w:line="240" w:lineRule="auto"/>
            </w:pPr>
          </w:p>
        </w:tc>
      </w:tr>
      <w:tr w:rsidR="00AF32F2" w14:paraId="519CDEA8" w14:textId="77777777">
        <w:trPr>
          <w:jc w:val="center"/>
        </w:trPr>
        <w:tc>
          <w:tcPr>
            <w:tcW w:w="1191" w:type="dxa"/>
          </w:tcPr>
          <w:p w14:paraId="1781A746" w14:textId="77777777" w:rsidR="00AF32F2" w:rsidRDefault="008B026D">
            <w:pPr>
              <w:spacing w:after="0" w:line="240" w:lineRule="auto"/>
            </w:pPr>
            <w:r>
              <w:rPr>
                <w:sz w:val="18"/>
              </w:rPr>
              <w:t>Gambar 4. 10</w:t>
            </w:r>
          </w:p>
        </w:tc>
        <w:tc>
          <w:tcPr>
            <w:tcW w:w="3175" w:type="dxa"/>
          </w:tcPr>
          <w:p w14:paraId="63FAEA37" w14:textId="77777777" w:rsidR="00AF32F2" w:rsidRDefault="008B026D">
            <w:pPr>
              <w:spacing w:after="0" w:line="240" w:lineRule="auto"/>
            </w:pPr>
            <w:r>
              <w:rPr>
                <w:sz w:val="18"/>
              </w:rPr>
              <w:t>ER Diagram Modul Permohonan Sertifikasi Klien</w:t>
            </w:r>
          </w:p>
        </w:tc>
        <w:tc>
          <w:tcPr>
            <w:tcW w:w="1191" w:type="dxa"/>
          </w:tcPr>
          <w:p w14:paraId="2BF82C41" w14:textId="77777777" w:rsidR="00AF32F2" w:rsidRDefault="008B026D">
            <w:pPr>
              <w:spacing w:after="0" w:line="240" w:lineRule="auto"/>
            </w:pPr>
            <w:r>
              <w:rPr>
                <w:sz w:val="18"/>
              </w:rPr>
              <w:t>ERD</w:t>
            </w:r>
          </w:p>
        </w:tc>
        <w:tc>
          <w:tcPr>
            <w:tcW w:w="1587" w:type="dxa"/>
          </w:tcPr>
          <w:p w14:paraId="6AC67F25" w14:textId="77777777" w:rsidR="00AF32F2" w:rsidRDefault="008B026D">
            <w:pPr>
              <w:spacing w:after="0" w:line="240" w:lineRule="auto"/>
            </w:pPr>
            <w:r>
              <w:rPr>
                <w:sz w:val="18"/>
              </w:rPr>
              <w:t>Joey Cristo Thruli</w:t>
            </w:r>
          </w:p>
        </w:tc>
        <w:tc>
          <w:tcPr>
            <w:tcW w:w="794" w:type="dxa"/>
          </w:tcPr>
          <w:p w14:paraId="5C089DDC" w14:textId="77777777" w:rsidR="00AF32F2" w:rsidRDefault="00AF32F2">
            <w:pPr>
              <w:spacing w:after="0" w:line="240" w:lineRule="auto"/>
            </w:pPr>
          </w:p>
        </w:tc>
      </w:tr>
      <w:tr w:rsidR="00AF32F2" w14:paraId="2168DD53" w14:textId="77777777">
        <w:trPr>
          <w:jc w:val="center"/>
        </w:trPr>
        <w:tc>
          <w:tcPr>
            <w:tcW w:w="1191" w:type="dxa"/>
          </w:tcPr>
          <w:p w14:paraId="0A16B5CA" w14:textId="77777777" w:rsidR="00AF32F2" w:rsidRDefault="008B026D">
            <w:pPr>
              <w:spacing w:after="0" w:line="240" w:lineRule="auto"/>
            </w:pPr>
            <w:r>
              <w:rPr>
                <w:sz w:val="18"/>
              </w:rPr>
              <w:t>Gambar 4. 11</w:t>
            </w:r>
          </w:p>
        </w:tc>
        <w:tc>
          <w:tcPr>
            <w:tcW w:w="3175" w:type="dxa"/>
          </w:tcPr>
          <w:p w14:paraId="2448C94C" w14:textId="77777777" w:rsidR="00AF32F2" w:rsidRDefault="008B026D">
            <w:pPr>
              <w:spacing w:after="0" w:line="240" w:lineRule="auto"/>
            </w:pPr>
            <w:r>
              <w:rPr>
                <w:sz w:val="18"/>
              </w:rPr>
              <w:t>ER Diagram Modul Tinjauan, Revisi, dan Dokumen PDF</w:t>
            </w:r>
          </w:p>
        </w:tc>
        <w:tc>
          <w:tcPr>
            <w:tcW w:w="1191" w:type="dxa"/>
          </w:tcPr>
          <w:p w14:paraId="175F23F5" w14:textId="77777777" w:rsidR="00AF32F2" w:rsidRDefault="008B026D">
            <w:pPr>
              <w:spacing w:after="0" w:line="240" w:lineRule="auto"/>
            </w:pPr>
            <w:r>
              <w:rPr>
                <w:sz w:val="18"/>
              </w:rPr>
              <w:t>ERD</w:t>
            </w:r>
          </w:p>
        </w:tc>
        <w:tc>
          <w:tcPr>
            <w:tcW w:w="1587" w:type="dxa"/>
          </w:tcPr>
          <w:p w14:paraId="37F31C16" w14:textId="77777777" w:rsidR="00AF32F2" w:rsidRDefault="008B026D">
            <w:pPr>
              <w:spacing w:after="0" w:line="240" w:lineRule="auto"/>
            </w:pPr>
            <w:r>
              <w:rPr>
                <w:sz w:val="18"/>
              </w:rPr>
              <w:t>Ridho Alexander Pakpahan</w:t>
            </w:r>
          </w:p>
        </w:tc>
        <w:tc>
          <w:tcPr>
            <w:tcW w:w="794" w:type="dxa"/>
          </w:tcPr>
          <w:p w14:paraId="048946AC" w14:textId="77777777" w:rsidR="00AF32F2" w:rsidRDefault="00AF32F2">
            <w:pPr>
              <w:spacing w:after="0" w:line="240" w:lineRule="auto"/>
            </w:pPr>
          </w:p>
        </w:tc>
      </w:tr>
      <w:tr w:rsidR="00AF32F2" w14:paraId="70D4F955" w14:textId="77777777">
        <w:trPr>
          <w:jc w:val="center"/>
        </w:trPr>
        <w:tc>
          <w:tcPr>
            <w:tcW w:w="1191" w:type="dxa"/>
          </w:tcPr>
          <w:p w14:paraId="4EFF6C67" w14:textId="77777777" w:rsidR="00AF32F2" w:rsidRDefault="008B026D">
            <w:pPr>
              <w:spacing w:after="0" w:line="240" w:lineRule="auto"/>
            </w:pPr>
            <w:r>
              <w:rPr>
                <w:sz w:val="18"/>
              </w:rPr>
              <w:t>Gambar 4. 12</w:t>
            </w:r>
          </w:p>
        </w:tc>
        <w:tc>
          <w:tcPr>
            <w:tcW w:w="3175" w:type="dxa"/>
          </w:tcPr>
          <w:p w14:paraId="37EE8E8D" w14:textId="77777777" w:rsidR="00AF32F2" w:rsidRDefault="008B026D">
            <w:pPr>
              <w:spacing w:after="0" w:line="240" w:lineRule="auto"/>
            </w:pPr>
            <w:r>
              <w:rPr>
                <w:sz w:val="18"/>
              </w:rPr>
              <w:t xml:space="preserve">ER Diagram Modul Invoice dan </w:t>
            </w:r>
            <w:r>
              <w:rPr>
                <w:sz w:val="18"/>
              </w:rPr>
              <w:t>Pembayaran</w:t>
            </w:r>
          </w:p>
        </w:tc>
        <w:tc>
          <w:tcPr>
            <w:tcW w:w="1191" w:type="dxa"/>
          </w:tcPr>
          <w:p w14:paraId="55DF769C" w14:textId="77777777" w:rsidR="00AF32F2" w:rsidRDefault="008B026D">
            <w:pPr>
              <w:spacing w:after="0" w:line="240" w:lineRule="auto"/>
            </w:pPr>
            <w:r>
              <w:rPr>
                <w:sz w:val="18"/>
              </w:rPr>
              <w:t>ERD</w:t>
            </w:r>
          </w:p>
        </w:tc>
        <w:tc>
          <w:tcPr>
            <w:tcW w:w="1587" w:type="dxa"/>
          </w:tcPr>
          <w:p w14:paraId="78D63222" w14:textId="77777777" w:rsidR="00AF32F2" w:rsidRDefault="008B026D">
            <w:pPr>
              <w:spacing w:after="0" w:line="240" w:lineRule="auto"/>
            </w:pPr>
            <w:r>
              <w:rPr>
                <w:sz w:val="18"/>
              </w:rPr>
              <w:t>Josua Asido Prima Silalahi</w:t>
            </w:r>
          </w:p>
        </w:tc>
        <w:tc>
          <w:tcPr>
            <w:tcW w:w="794" w:type="dxa"/>
          </w:tcPr>
          <w:p w14:paraId="4C4E3F08" w14:textId="77777777" w:rsidR="00AF32F2" w:rsidRDefault="00AF32F2">
            <w:pPr>
              <w:spacing w:after="0" w:line="240" w:lineRule="auto"/>
            </w:pPr>
          </w:p>
        </w:tc>
      </w:tr>
      <w:tr w:rsidR="00AF32F2" w14:paraId="0D466469" w14:textId="77777777">
        <w:trPr>
          <w:jc w:val="center"/>
        </w:trPr>
        <w:tc>
          <w:tcPr>
            <w:tcW w:w="1191" w:type="dxa"/>
          </w:tcPr>
          <w:p w14:paraId="356E3381" w14:textId="77777777" w:rsidR="00AF32F2" w:rsidRDefault="008B026D">
            <w:pPr>
              <w:spacing w:after="0" w:line="240" w:lineRule="auto"/>
            </w:pPr>
            <w:r>
              <w:rPr>
                <w:sz w:val="18"/>
              </w:rPr>
              <w:t>Gambar 4. 13</w:t>
            </w:r>
          </w:p>
        </w:tc>
        <w:tc>
          <w:tcPr>
            <w:tcW w:w="3175" w:type="dxa"/>
          </w:tcPr>
          <w:p w14:paraId="5FBABEFE" w14:textId="77777777" w:rsidR="00AF32F2" w:rsidRDefault="008B026D">
            <w:pPr>
              <w:spacing w:after="0" w:line="240" w:lineRule="auto"/>
            </w:pPr>
            <w:r>
              <w:rPr>
                <w:sz w:val="18"/>
              </w:rPr>
              <w:t>ER Diagram Modul Audit dan Tindakan Koreksi</w:t>
            </w:r>
          </w:p>
        </w:tc>
        <w:tc>
          <w:tcPr>
            <w:tcW w:w="1191" w:type="dxa"/>
          </w:tcPr>
          <w:p w14:paraId="1A3DFC07" w14:textId="77777777" w:rsidR="00AF32F2" w:rsidRDefault="008B026D">
            <w:pPr>
              <w:spacing w:after="0" w:line="240" w:lineRule="auto"/>
            </w:pPr>
            <w:r>
              <w:rPr>
                <w:sz w:val="18"/>
              </w:rPr>
              <w:t>ERD</w:t>
            </w:r>
          </w:p>
        </w:tc>
        <w:tc>
          <w:tcPr>
            <w:tcW w:w="1587" w:type="dxa"/>
          </w:tcPr>
          <w:p w14:paraId="56FA65A5" w14:textId="77777777" w:rsidR="00AF32F2" w:rsidRDefault="008B026D">
            <w:pPr>
              <w:spacing w:after="0" w:line="240" w:lineRule="auto"/>
            </w:pPr>
            <w:r>
              <w:rPr>
                <w:sz w:val="18"/>
              </w:rPr>
              <w:t>Joey Cristo Thruli</w:t>
            </w:r>
          </w:p>
        </w:tc>
        <w:tc>
          <w:tcPr>
            <w:tcW w:w="794" w:type="dxa"/>
          </w:tcPr>
          <w:p w14:paraId="5F1A4142" w14:textId="77777777" w:rsidR="00AF32F2" w:rsidRDefault="00AF32F2">
            <w:pPr>
              <w:spacing w:after="0" w:line="240" w:lineRule="auto"/>
            </w:pPr>
          </w:p>
        </w:tc>
      </w:tr>
      <w:tr w:rsidR="00AF32F2" w14:paraId="6670CA93" w14:textId="77777777">
        <w:trPr>
          <w:jc w:val="center"/>
        </w:trPr>
        <w:tc>
          <w:tcPr>
            <w:tcW w:w="1191" w:type="dxa"/>
          </w:tcPr>
          <w:p w14:paraId="6086C50B" w14:textId="77777777" w:rsidR="00AF32F2" w:rsidRDefault="008B026D">
            <w:pPr>
              <w:spacing w:after="0" w:line="240" w:lineRule="auto"/>
            </w:pPr>
            <w:r>
              <w:rPr>
                <w:sz w:val="18"/>
              </w:rPr>
              <w:t>Gambar 4. 14</w:t>
            </w:r>
          </w:p>
        </w:tc>
        <w:tc>
          <w:tcPr>
            <w:tcW w:w="3175" w:type="dxa"/>
          </w:tcPr>
          <w:p w14:paraId="2D4219FA" w14:textId="77777777" w:rsidR="00AF32F2" w:rsidRDefault="008B026D">
            <w:pPr>
              <w:spacing w:after="0" w:line="240" w:lineRule="auto"/>
            </w:pPr>
            <w:r>
              <w:rPr>
                <w:sz w:val="18"/>
              </w:rPr>
              <w:t>ER Diagram Modul Sertifikat dan Surveillance</w:t>
            </w:r>
          </w:p>
        </w:tc>
        <w:tc>
          <w:tcPr>
            <w:tcW w:w="1191" w:type="dxa"/>
          </w:tcPr>
          <w:p w14:paraId="5BEB63A3" w14:textId="77777777" w:rsidR="00AF32F2" w:rsidRDefault="008B026D">
            <w:pPr>
              <w:spacing w:after="0" w:line="240" w:lineRule="auto"/>
            </w:pPr>
            <w:r>
              <w:rPr>
                <w:sz w:val="18"/>
              </w:rPr>
              <w:t>ERD</w:t>
            </w:r>
          </w:p>
        </w:tc>
        <w:tc>
          <w:tcPr>
            <w:tcW w:w="1587" w:type="dxa"/>
          </w:tcPr>
          <w:p w14:paraId="705A398E" w14:textId="77777777" w:rsidR="00AF32F2" w:rsidRDefault="008B026D">
            <w:pPr>
              <w:spacing w:after="0" w:line="240" w:lineRule="auto"/>
            </w:pPr>
            <w:r>
              <w:rPr>
                <w:sz w:val="18"/>
              </w:rPr>
              <w:t>Josua Asido Prima Silalahi</w:t>
            </w:r>
          </w:p>
        </w:tc>
        <w:tc>
          <w:tcPr>
            <w:tcW w:w="794" w:type="dxa"/>
          </w:tcPr>
          <w:p w14:paraId="505EF884" w14:textId="77777777" w:rsidR="00AF32F2" w:rsidRDefault="00AF32F2">
            <w:pPr>
              <w:spacing w:after="0" w:line="240" w:lineRule="auto"/>
            </w:pPr>
          </w:p>
        </w:tc>
      </w:tr>
      <w:tr w:rsidR="00AF32F2" w14:paraId="406C1F8A" w14:textId="77777777">
        <w:trPr>
          <w:jc w:val="center"/>
        </w:trPr>
        <w:tc>
          <w:tcPr>
            <w:tcW w:w="1191" w:type="dxa"/>
          </w:tcPr>
          <w:p w14:paraId="10185574" w14:textId="77777777" w:rsidR="00AF32F2" w:rsidRDefault="008B026D">
            <w:pPr>
              <w:spacing w:after="0" w:line="240" w:lineRule="auto"/>
            </w:pPr>
            <w:r>
              <w:rPr>
                <w:sz w:val="18"/>
              </w:rPr>
              <w:t>Gambar 4. 15</w:t>
            </w:r>
          </w:p>
        </w:tc>
        <w:tc>
          <w:tcPr>
            <w:tcW w:w="3175" w:type="dxa"/>
          </w:tcPr>
          <w:p w14:paraId="1092F3C6" w14:textId="77777777" w:rsidR="00AF32F2" w:rsidRDefault="008B026D">
            <w:pPr>
              <w:spacing w:after="0" w:line="240" w:lineRule="auto"/>
            </w:pPr>
            <w:r>
              <w:rPr>
                <w:sz w:val="18"/>
              </w:rPr>
              <w:t xml:space="preserve">ER Diagram Modul </w:t>
            </w:r>
            <w:r>
              <w:rPr>
                <w:sz w:val="18"/>
              </w:rPr>
              <w:t>Master Data Referensi, Notifikasi, dan Audit Trail</w:t>
            </w:r>
          </w:p>
        </w:tc>
        <w:tc>
          <w:tcPr>
            <w:tcW w:w="1191" w:type="dxa"/>
          </w:tcPr>
          <w:p w14:paraId="709EA1FB" w14:textId="77777777" w:rsidR="00AF32F2" w:rsidRDefault="008B026D">
            <w:pPr>
              <w:spacing w:after="0" w:line="240" w:lineRule="auto"/>
            </w:pPr>
            <w:r>
              <w:rPr>
                <w:sz w:val="18"/>
              </w:rPr>
              <w:t>ERD</w:t>
            </w:r>
          </w:p>
        </w:tc>
        <w:tc>
          <w:tcPr>
            <w:tcW w:w="1587" w:type="dxa"/>
          </w:tcPr>
          <w:p w14:paraId="10B91D16" w14:textId="77777777" w:rsidR="00AF32F2" w:rsidRDefault="008B026D">
            <w:pPr>
              <w:spacing w:after="0" w:line="240" w:lineRule="auto"/>
            </w:pPr>
            <w:r>
              <w:rPr>
                <w:sz w:val="18"/>
              </w:rPr>
              <w:t>Josua Asido Prima Silalahi</w:t>
            </w:r>
          </w:p>
        </w:tc>
        <w:tc>
          <w:tcPr>
            <w:tcW w:w="794" w:type="dxa"/>
          </w:tcPr>
          <w:p w14:paraId="289D950F" w14:textId="77777777" w:rsidR="00AF32F2" w:rsidRDefault="00AF32F2">
            <w:pPr>
              <w:spacing w:after="0" w:line="240" w:lineRule="auto"/>
            </w:pPr>
          </w:p>
        </w:tc>
      </w:tr>
      <w:tr w:rsidR="00AF32F2" w14:paraId="70894C38" w14:textId="77777777">
        <w:trPr>
          <w:jc w:val="center"/>
        </w:trPr>
        <w:tc>
          <w:tcPr>
            <w:tcW w:w="1191" w:type="dxa"/>
          </w:tcPr>
          <w:p w14:paraId="0F02C8BA" w14:textId="77777777" w:rsidR="00AF32F2" w:rsidRDefault="008B026D">
            <w:pPr>
              <w:spacing w:after="0" w:line="240" w:lineRule="auto"/>
            </w:pPr>
            <w:r>
              <w:rPr>
                <w:sz w:val="18"/>
              </w:rPr>
              <w:t>Gambar 6. 1</w:t>
            </w:r>
          </w:p>
        </w:tc>
        <w:tc>
          <w:tcPr>
            <w:tcW w:w="3175" w:type="dxa"/>
          </w:tcPr>
          <w:p w14:paraId="78DB4801" w14:textId="77777777" w:rsidR="00AF32F2" w:rsidRDefault="008B026D">
            <w:pPr>
              <w:spacing w:after="0" w:line="240" w:lineRule="auto"/>
            </w:pPr>
            <w:r>
              <w:rPr>
                <w:sz w:val="18"/>
              </w:rPr>
              <w:t>Class Diagram Modul Identitas, Autentikasi, dan Hak Akses</w:t>
            </w:r>
          </w:p>
        </w:tc>
        <w:tc>
          <w:tcPr>
            <w:tcW w:w="1191" w:type="dxa"/>
          </w:tcPr>
          <w:p w14:paraId="0F6656A9" w14:textId="77777777" w:rsidR="00AF32F2" w:rsidRDefault="008B026D">
            <w:pPr>
              <w:spacing w:after="0" w:line="240" w:lineRule="auto"/>
            </w:pPr>
            <w:r>
              <w:rPr>
                <w:sz w:val="18"/>
              </w:rPr>
              <w:t>Class diagram</w:t>
            </w:r>
          </w:p>
        </w:tc>
        <w:tc>
          <w:tcPr>
            <w:tcW w:w="1587" w:type="dxa"/>
          </w:tcPr>
          <w:p w14:paraId="64175474" w14:textId="77777777" w:rsidR="00AF32F2" w:rsidRDefault="008B026D">
            <w:pPr>
              <w:spacing w:after="0" w:line="240" w:lineRule="auto"/>
            </w:pPr>
            <w:r>
              <w:rPr>
                <w:sz w:val="18"/>
              </w:rPr>
              <w:t>Joey Cristo Thruli</w:t>
            </w:r>
          </w:p>
        </w:tc>
        <w:tc>
          <w:tcPr>
            <w:tcW w:w="794" w:type="dxa"/>
          </w:tcPr>
          <w:p w14:paraId="6E0FD5C8" w14:textId="77777777" w:rsidR="00AF32F2" w:rsidRDefault="00AF32F2">
            <w:pPr>
              <w:spacing w:after="0" w:line="240" w:lineRule="auto"/>
            </w:pPr>
          </w:p>
        </w:tc>
      </w:tr>
      <w:tr w:rsidR="00AF32F2" w14:paraId="0FD20CE6" w14:textId="77777777">
        <w:trPr>
          <w:jc w:val="center"/>
        </w:trPr>
        <w:tc>
          <w:tcPr>
            <w:tcW w:w="1191" w:type="dxa"/>
          </w:tcPr>
          <w:p w14:paraId="5E3DF634" w14:textId="77777777" w:rsidR="00AF32F2" w:rsidRDefault="008B026D">
            <w:pPr>
              <w:spacing w:after="0" w:line="240" w:lineRule="auto"/>
            </w:pPr>
            <w:r>
              <w:rPr>
                <w:sz w:val="18"/>
              </w:rPr>
              <w:t>Gambar 6. 2</w:t>
            </w:r>
          </w:p>
        </w:tc>
        <w:tc>
          <w:tcPr>
            <w:tcW w:w="3175" w:type="dxa"/>
          </w:tcPr>
          <w:p w14:paraId="0A1B1E75" w14:textId="77777777" w:rsidR="00AF32F2" w:rsidRDefault="008B026D">
            <w:pPr>
              <w:spacing w:after="0" w:line="240" w:lineRule="auto"/>
            </w:pPr>
            <w:r>
              <w:rPr>
                <w:sz w:val="18"/>
              </w:rPr>
              <w:t xml:space="preserve">Class Diagram Modul Katalog Skema dan Form </w:t>
            </w:r>
            <w:r>
              <w:rPr>
                <w:sz w:val="18"/>
              </w:rPr>
              <w:t>Dinamis</w:t>
            </w:r>
          </w:p>
        </w:tc>
        <w:tc>
          <w:tcPr>
            <w:tcW w:w="1191" w:type="dxa"/>
          </w:tcPr>
          <w:p w14:paraId="4D6C21C1" w14:textId="77777777" w:rsidR="00AF32F2" w:rsidRDefault="008B026D">
            <w:pPr>
              <w:spacing w:after="0" w:line="240" w:lineRule="auto"/>
            </w:pPr>
            <w:r>
              <w:rPr>
                <w:sz w:val="18"/>
              </w:rPr>
              <w:t>Class diagram</w:t>
            </w:r>
          </w:p>
        </w:tc>
        <w:tc>
          <w:tcPr>
            <w:tcW w:w="1587" w:type="dxa"/>
          </w:tcPr>
          <w:p w14:paraId="4857CC3E" w14:textId="77777777" w:rsidR="00AF32F2" w:rsidRDefault="008B026D">
            <w:pPr>
              <w:spacing w:after="0" w:line="240" w:lineRule="auto"/>
            </w:pPr>
            <w:r>
              <w:rPr>
                <w:sz w:val="18"/>
              </w:rPr>
              <w:t>Ridho Alexander Pakpahan</w:t>
            </w:r>
          </w:p>
        </w:tc>
        <w:tc>
          <w:tcPr>
            <w:tcW w:w="794" w:type="dxa"/>
          </w:tcPr>
          <w:p w14:paraId="6B434C46" w14:textId="77777777" w:rsidR="00AF32F2" w:rsidRDefault="00AF32F2">
            <w:pPr>
              <w:spacing w:after="0" w:line="240" w:lineRule="auto"/>
            </w:pPr>
          </w:p>
        </w:tc>
      </w:tr>
      <w:tr w:rsidR="00AF32F2" w14:paraId="503A3B9B" w14:textId="77777777">
        <w:trPr>
          <w:jc w:val="center"/>
        </w:trPr>
        <w:tc>
          <w:tcPr>
            <w:tcW w:w="1191" w:type="dxa"/>
          </w:tcPr>
          <w:p w14:paraId="08458396" w14:textId="77777777" w:rsidR="00AF32F2" w:rsidRDefault="008B026D">
            <w:pPr>
              <w:spacing w:after="0" w:line="240" w:lineRule="auto"/>
            </w:pPr>
            <w:r>
              <w:rPr>
                <w:sz w:val="18"/>
              </w:rPr>
              <w:t>Gambar 6. 3</w:t>
            </w:r>
          </w:p>
        </w:tc>
        <w:tc>
          <w:tcPr>
            <w:tcW w:w="3175" w:type="dxa"/>
          </w:tcPr>
          <w:p w14:paraId="6DD5D586" w14:textId="77777777" w:rsidR="00AF32F2" w:rsidRDefault="008B026D">
            <w:pPr>
              <w:spacing w:after="0" w:line="240" w:lineRule="auto"/>
            </w:pPr>
            <w:r>
              <w:rPr>
                <w:sz w:val="18"/>
              </w:rPr>
              <w:t>Class Diagram Modul Permohonan Sertifikasi Klien</w:t>
            </w:r>
          </w:p>
        </w:tc>
        <w:tc>
          <w:tcPr>
            <w:tcW w:w="1191" w:type="dxa"/>
          </w:tcPr>
          <w:p w14:paraId="3F6D732F" w14:textId="77777777" w:rsidR="00AF32F2" w:rsidRDefault="008B026D">
            <w:pPr>
              <w:spacing w:after="0" w:line="240" w:lineRule="auto"/>
            </w:pPr>
            <w:r>
              <w:rPr>
                <w:sz w:val="18"/>
              </w:rPr>
              <w:t>Class diagram</w:t>
            </w:r>
          </w:p>
        </w:tc>
        <w:tc>
          <w:tcPr>
            <w:tcW w:w="1587" w:type="dxa"/>
          </w:tcPr>
          <w:p w14:paraId="64E8B581" w14:textId="77777777" w:rsidR="00AF32F2" w:rsidRDefault="008B026D">
            <w:pPr>
              <w:spacing w:after="0" w:line="240" w:lineRule="auto"/>
            </w:pPr>
            <w:r>
              <w:rPr>
                <w:sz w:val="18"/>
              </w:rPr>
              <w:t>Joey Cristo Thruli</w:t>
            </w:r>
          </w:p>
        </w:tc>
        <w:tc>
          <w:tcPr>
            <w:tcW w:w="794" w:type="dxa"/>
          </w:tcPr>
          <w:p w14:paraId="4E87F120" w14:textId="77777777" w:rsidR="00AF32F2" w:rsidRDefault="00AF32F2">
            <w:pPr>
              <w:spacing w:after="0" w:line="240" w:lineRule="auto"/>
            </w:pPr>
          </w:p>
        </w:tc>
      </w:tr>
      <w:tr w:rsidR="00AF32F2" w14:paraId="7E3938B5" w14:textId="77777777">
        <w:trPr>
          <w:jc w:val="center"/>
        </w:trPr>
        <w:tc>
          <w:tcPr>
            <w:tcW w:w="1191" w:type="dxa"/>
          </w:tcPr>
          <w:p w14:paraId="650D811F" w14:textId="77777777" w:rsidR="00AF32F2" w:rsidRDefault="008B026D">
            <w:pPr>
              <w:spacing w:after="0" w:line="240" w:lineRule="auto"/>
            </w:pPr>
            <w:r>
              <w:rPr>
                <w:sz w:val="18"/>
              </w:rPr>
              <w:t>Gambar 6. 4</w:t>
            </w:r>
          </w:p>
        </w:tc>
        <w:tc>
          <w:tcPr>
            <w:tcW w:w="3175" w:type="dxa"/>
          </w:tcPr>
          <w:p w14:paraId="521F7DF8" w14:textId="77777777" w:rsidR="00AF32F2" w:rsidRDefault="008B026D">
            <w:pPr>
              <w:spacing w:after="0" w:line="240" w:lineRule="auto"/>
            </w:pPr>
            <w:r>
              <w:rPr>
                <w:sz w:val="18"/>
              </w:rPr>
              <w:t>Class Diagram Modul Tinjauan, Revisi, dan Dokumen PDF</w:t>
            </w:r>
          </w:p>
        </w:tc>
        <w:tc>
          <w:tcPr>
            <w:tcW w:w="1191" w:type="dxa"/>
          </w:tcPr>
          <w:p w14:paraId="1D3068AA" w14:textId="77777777" w:rsidR="00AF32F2" w:rsidRDefault="008B026D">
            <w:pPr>
              <w:spacing w:after="0" w:line="240" w:lineRule="auto"/>
            </w:pPr>
            <w:r>
              <w:rPr>
                <w:sz w:val="18"/>
              </w:rPr>
              <w:t>Class diagram</w:t>
            </w:r>
          </w:p>
        </w:tc>
        <w:tc>
          <w:tcPr>
            <w:tcW w:w="1587" w:type="dxa"/>
          </w:tcPr>
          <w:p w14:paraId="652C05DE" w14:textId="77777777" w:rsidR="00AF32F2" w:rsidRDefault="008B026D">
            <w:pPr>
              <w:spacing w:after="0" w:line="240" w:lineRule="auto"/>
            </w:pPr>
            <w:r>
              <w:rPr>
                <w:sz w:val="18"/>
              </w:rPr>
              <w:t xml:space="preserve">Ridho Alexander </w:t>
            </w:r>
            <w:r>
              <w:rPr>
                <w:sz w:val="18"/>
              </w:rPr>
              <w:t>Pakpahan</w:t>
            </w:r>
          </w:p>
        </w:tc>
        <w:tc>
          <w:tcPr>
            <w:tcW w:w="794" w:type="dxa"/>
          </w:tcPr>
          <w:p w14:paraId="64E9F3C2" w14:textId="77777777" w:rsidR="00AF32F2" w:rsidRDefault="00AF32F2">
            <w:pPr>
              <w:spacing w:after="0" w:line="240" w:lineRule="auto"/>
            </w:pPr>
          </w:p>
        </w:tc>
      </w:tr>
      <w:tr w:rsidR="00AF32F2" w14:paraId="5C93FC38" w14:textId="77777777">
        <w:trPr>
          <w:jc w:val="center"/>
        </w:trPr>
        <w:tc>
          <w:tcPr>
            <w:tcW w:w="1191" w:type="dxa"/>
          </w:tcPr>
          <w:p w14:paraId="744172C9" w14:textId="77777777" w:rsidR="00AF32F2" w:rsidRDefault="008B026D">
            <w:pPr>
              <w:spacing w:after="0" w:line="240" w:lineRule="auto"/>
            </w:pPr>
            <w:r>
              <w:rPr>
                <w:sz w:val="18"/>
              </w:rPr>
              <w:t>Gambar 6. 5</w:t>
            </w:r>
          </w:p>
        </w:tc>
        <w:tc>
          <w:tcPr>
            <w:tcW w:w="3175" w:type="dxa"/>
          </w:tcPr>
          <w:p w14:paraId="0DDD6CC1" w14:textId="77777777" w:rsidR="00AF32F2" w:rsidRDefault="008B026D">
            <w:pPr>
              <w:spacing w:after="0" w:line="240" w:lineRule="auto"/>
            </w:pPr>
            <w:r>
              <w:rPr>
                <w:sz w:val="18"/>
              </w:rPr>
              <w:t>Class Diagram Modul Invoice dan Pembayaran</w:t>
            </w:r>
          </w:p>
        </w:tc>
        <w:tc>
          <w:tcPr>
            <w:tcW w:w="1191" w:type="dxa"/>
          </w:tcPr>
          <w:p w14:paraId="02A1D29A" w14:textId="77777777" w:rsidR="00AF32F2" w:rsidRDefault="008B026D">
            <w:pPr>
              <w:spacing w:after="0" w:line="240" w:lineRule="auto"/>
            </w:pPr>
            <w:r>
              <w:rPr>
                <w:sz w:val="18"/>
              </w:rPr>
              <w:t>Class diagram</w:t>
            </w:r>
          </w:p>
        </w:tc>
        <w:tc>
          <w:tcPr>
            <w:tcW w:w="1587" w:type="dxa"/>
          </w:tcPr>
          <w:p w14:paraId="1519110D" w14:textId="77777777" w:rsidR="00AF32F2" w:rsidRDefault="008B026D">
            <w:pPr>
              <w:spacing w:after="0" w:line="240" w:lineRule="auto"/>
            </w:pPr>
            <w:r>
              <w:rPr>
                <w:sz w:val="18"/>
              </w:rPr>
              <w:t>Josua Asido Prima Silalahi</w:t>
            </w:r>
          </w:p>
        </w:tc>
        <w:tc>
          <w:tcPr>
            <w:tcW w:w="794" w:type="dxa"/>
          </w:tcPr>
          <w:p w14:paraId="7DAFCE8D" w14:textId="77777777" w:rsidR="00AF32F2" w:rsidRDefault="00AF32F2">
            <w:pPr>
              <w:spacing w:after="0" w:line="240" w:lineRule="auto"/>
            </w:pPr>
          </w:p>
        </w:tc>
      </w:tr>
      <w:tr w:rsidR="00AF32F2" w14:paraId="64860EAE" w14:textId="77777777">
        <w:trPr>
          <w:jc w:val="center"/>
        </w:trPr>
        <w:tc>
          <w:tcPr>
            <w:tcW w:w="1191" w:type="dxa"/>
          </w:tcPr>
          <w:p w14:paraId="343FDA12" w14:textId="77777777" w:rsidR="00AF32F2" w:rsidRDefault="008B026D">
            <w:pPr>
              <w:spacing w:after="0" w:line="240" w:lineRule="auto"/>
            </w:pPr>
            <w:r>
              <w:rPr>
                <w:sz w:val="18"/>
              </w:rPr>
              <w:t>Gambar 6. 6</w:t>
            </w:r>
          </w:p>
        </w:tc>
        <w:tc>
          <w:tcPr>
            <w:tcW w:w="3175" w:type="dxa"/>
          </w:tcPr>
          <w:p w14:paraId="109DA355" w14:textId="77777777" w:rsidR="00AF32F2" w:rsidRDefault="008B026D">
            <w:pPr>
              <w:spacing w:after="0" w:line="240" w:lineRule="auto"/>
            </w:pPr>
            <w:r>
              <w:rPr>
                <w:sz w:val="18"/>
              </w:rPr>
              <w:t>Class Diagram Modul Audit dan Tindakan Koreksi</w:t>
            </w:r>
          </w:p>
        </w:tc>
        <w:tc>
          <w:tcPr>
            <w:tcW w:w="1191" w:type="dxa"/>
          </w:tcPr>
          <w:p w14:paraId="0A8FAF9A" w14:textId="77777777" w:rsidR="00AF32F2" w:rsidRDefault="008B026D">
            <w:pPr>
              <w:spacing w:after="0" w:line="240" w:lineRule="auto"/>
            </w:pPr>
            <w:r>
              <w:rPr>
                <w:sz w:val="18"/>
              </w:rPr>
              <w:t>Class diagram</w:t>
            </w:r>
          </w:p>
        </w:tc>
        <w:tc>
          <w:tcPr>
            <w:tcW w:w="1587" w:type="dxa"/>
          </w:tcPr>
          <w:p w14:paraId="45505181" w14:textId="77777777" w:rsidR="00AF32F2" w:rsidRDefault="008B026D">
            <w:pPr>
              <w:spacing w:after="0" w:line="240" w:lineRule="auto"/>
            </w:pPr>
            <w:r>
              <w:rPr>
                <w:sz w:val="18"/>
              </w:rPr>
              <w:t>Joey Cristo Thruli</w:t>
            </w:r>
          </w:p>
        </w:tc>
        <w:tc>
          <w:tcPr>
            <w:tcW w:w="794" w:type="dxa"/>
          </w:tcPr>
          <w:p w14:paraId="3553A24C" w14:textId="77777777" w:rsidR="00AF32F2" w:rsidRDefault="00AF32F2">
            <w:pPr>
              <w:spacing w:after="0" w:line="240" w:lineRule="auto"/>
            </w:pPr>
          </w:p>
        </w:tc>
      </w:tr>
      <w:tr w:rsidR="00AF32F2" w14:paraId="023BF069" w14:textId="77777777">
        <w:trPr>
          <w:jc w:val="center"/>
        </w:trPr>
        <w:tc>
          <w:tcPr>
            <w:tcW w:w="1191" w:type="dxa"/>
          </w:tcPr>
          <w:p w14:paraId="05EE1796" w14:textId="77777777" w:rsidR="00AF32F2" w:rsidRDefault="008B026D">
            <w:pPr>
              <w:spacing w:after="0" w:line="240" w:lineRule="auto"/>
            </w:pPr>
            <w:r>
              <w:rPr>
                <w:sz w:val="18"/>
              </w:rPr>
              <w:t>Gambar 6. 7</w:t>
            </w:r>
          </w:p>
        </w:tc>
        <w:tc>
          <w:tcPr>
            <w:tcW w:w="3175" w:type="dxa"/>
          </w:tcPr>
          <w:p w14:paraId="1A0B77F6" w14:textId="77777777" w:rsidR="00AF32F2" w:rsidRDefault="008B026D">
            <w:pPr>
              <w:spacing w:after="0" w:line="240" w:lineRule="auto"/>
            </w:pPr>
            <w:r>
              <w:rPr>
                <w:sz w:val="18"/>
              </w:rPr>
              <w:t xml:space="preserve">Class Diagram Modul Sertifikat dan </w:t>
            </w:r>
            <w:r>
              <w:rPr>
                <w:sz w:val="18"/>
              </w:rPr>
              <w:t>Surveillance</w:t>
            </w:r>
          </w:p>
        </w:tc>
        <w:tc>
          <w:tcPr>
            <w:tcW w:w="1191" w:type="dxa"/>
          </w:tcPr>
          <w:p w14:paraId="4505E11F" w14:textId="77777777" w:rsidR="00AF32F2" w:rsidRDefault="008B026D">
            <w:pPr>
              <w:spacing w:after="0" w:line="240" w:lineRule="auto"/>
            </w:pPr>
            <w:r>
              <w:rPr>
                <w:sz w:val="18"/>
              </w:rPr>
              <w:t>Class diagram</w:t>
            </w:r>
          </w:p>
        </w:tc>
        <w:tc>
          <w:tcPr>
            <w:tcW w:w="1587" w:type="dxa"/>
          </w:tcPr>
          <w:p w14:paraId="0D9A4A6A" w14:textId="77777777" w:rsidR="00AF32F2" w:rsidRDefault="008B026D">
            <w:pPr>
              <w:spacing w:after="0" w:line="240" w:lineRule="auto"/>
            </w:pPr>
            <w:r>
              <w:rPr>
                <w:sz w:val="18"/>
              </w:rPr>
              <w:t>Josua Asido Prima Silalahi</w:t>
            </w:r>
          </w:p>
        </w:tc>
        <w:tc>
          <w:tcPr>
            <w:tcW w:w="794" w:type="dxa"/>
          </w:tcPr>
          <w:p w14:paraId="73258A6A" w14:textId="77777777" w:rsidR="00AF32F2" w:rsidRDefault="00AF32F2">
            <w:pPr>
              <w:spacing w:after="0" w:line="240" w:lineRule="auto"/>
            </w:pPr>
          </w:p>
        </w:tc>
      </w:tr>
      <w:tr w:rsidR="00AF32F2" w14:paraId="4B9E2269" w14:textId="77777777">
        <w:trPr>
          <w:jc w:val="center"/>
        </w:trPr>
        <w:tc>
          <w:tcPr>
            <w:tcW w:w="1191" w:type="dxa"/>
          </w:tcPr>
          <w:p w14:paraId="50828ED6" w14:textId="77777777" w:rsidR="00AF32F2" w:rsidRDefault="008B026D">
            <w:pPr>
              <w:spacing w:after="0" w:line="240" w:lineRule="auto"/>
            </w:pPr>
            <w:r>
              <w:rPr>
                <w:sz w:val="18"/>
              </w:rPr>
              <w:t>Gambar 6. 8</w:t>
            </w:r>
          </w:p>
        </w:tc>
        <w:tc>
          <w:tcPr>
            <w:tcW w:w="3175" w:type="dxa"/>
          </w:tcPr>
          <w:p w14:paraId="3BAE8568" w14:textId="77777777" w:rsidR="00AF32F2" w:rsidRDefault="008B026D">
            <w:pPr>
              <w:spacing w:after="0" w:line="240" w:lineRule="auto"/>
            </w:pPr>
            <w:r>
              <w:rPr>
                <w:sz w:val="18"/>
              </w:rPr>
              <w:t>Class Diagram Modul Master Data Referensi, Notifikasi, dan Audit Trail</w:t>
            </w:r>
          </w:p>
        </w:tc>
        <w:tc>
          <w:tcPr>
            <w:tcW w:w="1191" w:type="dxa"/>
          </w:tcPr>
          <w:p w14:paraId="3140B336" w14:textId="77777777" w:rsidR="00AF32F2" w:rsidRDefault="008B026D">
            <w:pPr>
              <w:spacing w:after="0" w:line="240" w:lineRule="auto"/>
            </w:pPr>
            <w:r>
              <w:rPr>
                <w:sz w:val="18"/>
              </w:rPr>
              <w:t>Class diagram</w:t>
            </w:r>
          </w:p>
        </w:tc>
        <w:tc>
          <w:tcPr>
            <w:tcW w:w="1587" w:type="dxa"/>
          </w:tcPr>
          <w:p w14:paraId="1A27DC96" w14:textId="77777777" w:rsidR="00AF32F2" w:rsidRDefault="008B026D">
            <w:pPr>
              <w:spacing w:after="0" w:line="240" w:lineRule="auto"/>
            </w:pPr>
            <w:r>
              <w:rPr>
                <w:sz w:val="18"/>
              </w:rPr>
              <w:t>Josua Asido Prima Silalahi</w:t>
            </w:r>
          </w:p>
        </w:tc>
        <w:tc>
          <w:tcPr>
            <w:tcW w:w="794" w:type="dxa"/>
          </w:tcPr>
          <w:p w14:paraId="0646224A" w14:textId="77777777" w:rsidR="00AF32F2" w:rsidRDefault="00AF32F2">
            <w:pPr>
              <w:spacing w:after="0" w:line="240" w:lineRule="auto"/>
            </w:pPr>
          </w:p>
        </w:tc>
      </w:tr>
      <w:tr w:rsidR="00AF32F2" w14:paraId="3F7FD137" w14:textId="77777777">
        <w:trPr>
          <w:jc w:val="center"/>
        </w:trPr>
        <w:tc>
          <w:tcPr>
            <w:tcW w:w="1191" w:type="dxa"/>
          </w:tcPr>
          <w:p w14:paraId="0C9AF276" w14:textId="77777777" w:rsidR="00AF32F2" w:rsidRDefault="008B026D">
            <w:pPr>
              <w:spacing w:after="0" w:line="240" w:lineRule="auto"/>
            </w:pPr>
            <w:r>
              <w:rPr>
                <w:sz w:val="18"/>
              </w:rPr>
              <w:t>Gambar 6. 9</w:t>
            </w:r>
          </w:p>
        </w:tc>
        <w:tc>
          <w:tcPr>
            <w:tcW w:w="3175" w:type="dxa"/>
          </w:tcPr>
          <w:p w14:paraId="2F5443F4" w14:textId="77777777" w:rsidR="00AF32F2" w:rsidRDefault="008B026D">
            <w:pPr>
              <w:spacing w:after="0" w:line="240" w:lineRule="auto"/>
            </w:pPr>
            <w:r>
              <w:rPr>
                <w:sz w:val="18"/>
              </w:rPr>
              <w:t>Sequence Diagram Registrasi Klien dan Verifikasi Email OTP</w:t>
            </w:r>
          </w:p>
        </w:tc>
        <w:tc>
          <w:tcPr>
            <w:tcW w:w="1191" w:type="dxa"/>
          </w:tcPr>
          <w:p w14:paraId="4EBFAC20" w14:textId="77777777" w:rsidR="00AF32F2" w:rsidRDefault="008B026D">
            <w:pPr>
              <w:spacing w:after="0" w:line="240" w:lineRule="auto"/>
            </w:pPr>
            <w:r>
              <w:rPr>
                <w:sz w:val="18"/>
              </w:rPr>
              <w:t>Sequence diagram</w:t>
            </w:r>
          </w:p>
        </w:tc>
        <w:tc>
          <w:tcPr>
            <w:tcW w:w="1587" w:type="dxa"/>
          </w:tcPr>
          <w:p w14:paraId="2A3B2237" w14:textId="77777777" w:rsidR="00AF32F2" w:rsidRDefault="008B026D">
            <w:pPr>
              <w:spacing w:after="0" w:line="240" w:lineRule="auto"/>
            </w:pPr>
            <w:r>
              <w:rPr>
                <w:sz w:val="18"/>
              </w:rPr>
              <w:t>Ridho Alexander Pakpahan</w:t>
            </w:r>
          </w:p>
        </w:tc>
        <w:tc>
          <w:tcPr>
            <w:tcW w:w="794" w:type="dxa"/>
          </w:tcPr>
          <w:p w14:paraId="399C629C" w14:textId="77777777" w:rsidR="00AF32F2" w:rsidRDefault="00AF32F2">
            <w:pPr>
              <w:spacing w:after="0" w:line="240" w:lineRule="auto"/>
            </w:pPr>
          </w:p>
        </w:tc>
      </w:tr>
      <w:tr w:rsidR="00AF32F2" w14:paraId="6077323E" w14:textId="77777777">
        <w:trPr>
          <w:jc w:val="center"/>
        </w:trPr>
        <w:tc>
          <w:tcPr>
            <w:tcW w:w="1191" w:type="dxa"/>
          </w:tcPr>
          <w:p w14:paraId="2589FCF4" w14:textId="77777777" w:rsidR="00AF32F2" w:rsidRDefault="008B026D">
            <w:pPr>
              <w:spacing w:after="0" w:line="240" w:lineRule="auto"/>
            </w:pPr>
            <w:r>
              <w:rPr>
                <w:sz w:val="18"/>
              </w:rPr>
              <w:t>Gambar 6. 10</w:t>
            </w:r>
          </w:p>
        </w:tc>
        <w:tc>
          <w:tcPr>
            <w:tcW w:w="3175" w:type="dxa"/>
          </w:tcPr>
          <w:p w14:paraId="39B9EB8A" w14:textId="77777777" w:rsidR="00AF32F2" w:rsidRDefault="008B026D">
            <w:pPr>
              <w:spacing w:after="0" w:line="240" w:lineRule="auto"/>
            </w:pPr>
            <w:r>
              <w:rPr>
                <w:sz w:val="18"/>
              </w:rPr>
              <w:t>Detail Screen Layout Registrasi Klien dan Verifikasi Email OTP</w:t>
            </w:r>
          </w:p>
        </w:tc>
        <w:tc>
          <w:tcPr>
            <w:tcW w:w="1191" w:type="dxa"/>
          </w:tcPr>
          <w:p w14:paraId="2C8DF13D" w14:textId="77777777" w:rsidR="00AF32F2" w:rsidRDefault="008B026D">
            <w:pPr>
              <w:spacing w:after="0" w:line="240" w:lineRule="auto"/>
            </w:pPr>
            <w:r>
              <w:rPr>
                <w:sz w:val="18"/>
              </w:rPr>
              <w:t>Tangkapan layar aplikasi</w:t>
            </w:r>
          </w:p>
        </w:tc>
        <w:tc>
          <w:tcPr>
            <w:tcW w:w="1587" w:type="dxa"/>
          </w:tcPr>
          <w:p w14:paraId="5C6C7E69" w14:textId="77777777" w:rsidR="00AF32F2" w:rsidRDefault="008B026D">
            <w:pPr>
              <w:spacing w:after="0" w:line="240" w:lineRule="auto"/>
            </w:pPr>
            <w:r>
              <w:rPr>
                <w:sz w:val="18"/>
              </w:rPr>
              <w:t>Ridho Alexander Pakpahan</w:t>
            </w:r>
          </w:p>
        </w:tc>
        <w:tc>
          <w:tcPr>
            <w:tcW w:w="794" w:type="dxa"/>
          </w:tcPr>
          <w:p w14:paraId="493A6666" w14:textId="77777777" w:rsidR="00AF32F2" w:rsidRDefault="00AF32F2">
            <w:pPr>
              <w:spacing w:after="0" w:line="240" w:lineRule="auto"/>
            </w:pPr>
          </w:p>
        </w:tc>
      </w:tr>
      <w:tr w:rsidR="00AF32F2" w14:paraId="799F6163" w14:textId="77777777">
        <w:trPr>
          <w:jc w:val="center"/>
        </w:trPr>
        <w:tc>
          <w:tcPr>
            <w:tcW w:w="1191" w:type="dxa"/>
          </w:tcPr>
          <w:p w14:paraId="57CF5089" w14:textId="77777777" w:rsidR="00AF32F2" w:rsidRDefault="008B026D">
            <w:pPr>
              <w:spacing w:after="0" w:line="240" w:lineRule="auto"/>
            </w:pPr>
            <w:r>
              <w:rPr>
                <w:sz w:val="18"/>
              </w:rPr>
              <w:t>Gambar 6. 11</w:t>
            </w:r>
          </w:p>
        </w:tc>
        <w:tc>
          <w:tcPr>
            <w:tcW w:w="3175" w:type="dxa"/>
          </w:tcPr>
          <w:p w14:paraId="475173B5" w14:textId="77777777" w:rsidR="00AF32F2" w:rsidRDefault="008B026D">
            <w:pPr>
              <w:spacing w:after="0" w:line="240" w:lineRule="auto"/>
            </w:pPr>
            <w:r>
              <w:rPr>
                <w:sz w:val="18"/>
              </w:rPr>
              <w:t>Sequence Diagram Pengisian dan Pengiriman Permohonan Sertifikasi</w:t>
            </w:r>
          </w:p>
        </w:tc>
        <w:tc>
          <w:tcPr>
            <w:tcW w:w="1191" w:type="dxa"/>
          </w:tcPr>
          <w:p w14:paraId="1AD0BBBA" w14:textId="77777777" w:rsidR="00AF32F2" w:rsidRDefault="008B026D">
            <w:pPr>
              <w:spacing w:after="0" w:line="240" w:lineRule="auto"/>
            </w:pPr>
            <w:r>
              <w:rPr>
                <w:sz w:val="18"/>
              </w:rPr>
              <w:t>Sequence diagram</w:t>
            </w:r>
          </w:p>
        </w:tc>
        <w:tc>
          <w:tcPr>
            <w:tcW w:w="1587" w:type="dxa"/>
          </w:tcPr>
          <w:p w14:paraId="54BE814C" w14:textId="77777777" w:rsidR="00AF32F2" w:rsidRDefault="008B026D">
            <w:pPr>
              <w:spacing w:after="0" w:line="240" w:lineRule="auto"/>
            </w:pPr>
            <w:r>
              <w:rPr>
                <w:sz w:val="18"/>
              </w:rPr>
              <w:t>Joey Cristo Thruli</w:t>
            </w:r>
          </w:p>
        </w:tc>
        <w:tc>
          <w:tcPr>
            <w:tcW w:w="794" w:type="dxa"/>
          </w:tcPr>
          <w:p w14:paraId="2B731953" w14:textId="77777777" w:rsidR="00AF32F2" w:rsidRDefault="00AF32F2">
            <w:pPr>
              <w:spacing w:after="0" w:line="240" w:lineRule="auto"/>
            </w:pPr>
          </w:p>
        </w:tc>
      </w:tr>
      <w:tr w:rsidR="00AF32F2" w14:paraId="3EADB2EF" w14:textId="77777777">
        <w:trPr>
          <w:jc w:val="center"/>
        </w:trPr>
        <w:tc>
          <w:tcPr>
            <w:tcW w:w="1191" w:type="dxa"/>
          </w:tcPr>
          <w:p w14:paraId="726803CE" w14:textId="77777777" w:rsidR="00AF32F2" w:rsidRDefault="008B026D">
            <w:pPr>
              <w:spacing w:after="0" w:line="240" w:lineRule="auto"/>
            </w:pPr>
            <w:r>
              <w:rPr>
                <w:sz w:val="18"/>
              </w:rPr>
              <w:lastRenderedPageBreak/>
              <w:t>Gambar 6. 12</w:t>
            </w:r>
          </w:p>
        </w:tc>
        <w:tc>
          <w:tcPr>
            <w:tcW w:w="3175" w:type="dxa"/>
          </w:tcPr>
          <w:p w14:paraId="1B66E4F5" w14:textId="77777777" w:rsidR="00AF32F2" w:rsidRDefault="008B026D">
            <w:pPr>
              <w:spacing w:after="0" w:line="240" w:lineRule="auto"/>
            </w:pPr>
            <w:r>
              <w:rPr>
                <w:sz w:val="18"/>
              </w:rPr>
              <w:t>Detail Screen Layout Pengisian dan Pengiriman Permohonan Sertifikasi</w:t>
            </w:r>
          </w:p>
        </w:tc>
        <w:tc>
          <w:tcPr>
            <w:tcW w:w="1191" w:type="dxa"/>
          </w:tcPr>
          <w:p w14:paraId="556A4CDD" w14:textId="77777777" w:rsidR="00AF32F2" w:rsidRDefault="008B026D">
            <w:pPr>
              <w:spacing w:after="0" w:line="240" w:lineRule="auto"/>
            </w:pPr>
            <w:r>
              <w:rPr>
                <w:sz w:val="18"/>
              </w:rPr>
              <w:t>Tangkapan layar aplikasi</w:t>
            </w:r>
          </w:p>
        </w:tc>
        <w:tc>
          <w:tcPr>
            <w:tcW w:w="1587" w:type="dxa"/>
          </w:tcPr>
          <w:p w14:paraId="6A13AD86" w14:textId="77777777" w:rsidR="00AF32F2" w:rsidRDefault="008B026D">
            <w:pPr>
              <w:spacing w:after="0" w:line="240" w:lineRule="auto"/>
            </w:pPr>
            <w:r>
              <w:rPr>
                <w:sz w:val="18"/>
              </w:rPr>
              <w:t>Joey Cristo Thruli</w:t>
            </w:r>
          </w:p>
        </w:tc>
        <w:tc>
          <w:tcPr>
            <w:tcW w:w="794" w:type="dxa"/>
          </w:tcPr>
          <w:p w14:paraId="0FF4D575" w14:textId="77777777" w:rsidR="00AF32F2" w:rsidRDefault="00AF32F2">
            <w:pPr>
              <w:spacing w:after="0" w:line="240" w:lineRule="auto"/>
            </w:pPr>
          </w:p>
        </w:tc>
      </w:tr>
      <w:tr w:rsidR="00AF32F2" w14:paraId="39C0A3E8" w14:textId="77777777">
        <w:trPr>
          <w:jc w:val="center"/>
        </w:trPr>
        <w:tc>
          <w:tcPr>
            <w:tcW w:w="1191" w:type="dxa"/>
          </w:tcPr>
          <w:p w14:paraId="28B654F7" w14:textId="77777777" w:rsidR="00AF32F2" w:rsidRDefault="008B026D">
            <w:pPr>
              <w:spacing w:after="0" w:line="240" w:lineRule="auto"/>
            </w:pPr>
            <w:r>
              <w:rPr>
                <w:sz w:val="18"/>
              </w:rPr>
              <w:t>Gambar 6. 13</w:t>
            </w:r>
          </w:p>
        </w:tc>
        <w:tc>
          <w:tcPr>
            <w:tcW w:w="3175" w:type="dxa"/>
          </w:tcPr>
          <w:p w14:paraId="75E64EE9" w14:textId="77777777" w:rsidR="00AF32F2" w:rsidRDefault="008B026D">
            <w:pPr>
              <w:spacing w:after="0" w:line="240" w:lineRule="auto"/>
            </w:pPr>
            <w:r>
              <w:rPr>
                <w:sz w:val="18"/>
              </w:rPr>
              <w:t>Sequence Diagram Review Admin dan Permintaan Revisi</w:t>
            </w:r>
          </w:p>
        </w:tc>
        <w:tc>
          <w:tcPr>
            <w:tcW w:w="1191" w:type="dxa"/>
          </w:tcPr>
          <w:p w14:paraId="1F6E2FEA" w14:textId="77777777" w:rsidR="00AF32F2" w:rsidRDefault="008B026D">
            <w:pPr>
              <w:spacing w:after="0" w:line="240" w:lineRule="auto"/>
            </w:pPr>
            <w:r>
              <w:rPr>
                <w:sz w:val="18"/>
              </w:rPr>
              <w:t>Sequence diagram</w:t>
            </w:r>
          </w:p>
        </w:tc>
        <w:tc>
          <w:tcPr>
            <w:tcW w:w="1587" w:type="dxa"/>
          </w:tcPr>
          <w:p w14:paraId="6130F3CE" w14:textId="77777777" w:rsidR="00AF32F2" w:rsidRDefault="008B026D">
            <w:pPr>
              <w:spacing w:after="0" w:line="240" w:lineRule="auto"/>
            </w:pPr>
            <w:r>
              <w:rPr>
                <w:sz w:val="18"/>
              </w:rPr>
              <w:t>Ridho Alexander Pakpahan</w:t>
            </w:r>
          </w:p>
        </w:tc>
        <w:tc>
          <w:tcPr>
            <w:tcW w:w="794" w:type="dxa"/>
          </w:tcPr>
          <w:p w14:paraId="2E0610D6" w14:textId="77777777" w:rsidR="00AF32F2" w:rsidRDefault="00AF32F2">
            <w:pPr>
              <w:spacing w:after="0" w:line="240" w:lineRule="auto"/>
            </w:pPr>
          </w:p>
        </w:tc>
      </w:tr>
      <w:tr w:rsidR="00AF32F2" w14:paraId="2ADA38FD" w14:textId="77777777">
        <w:trPr>
          <w:jc w:val="center"/>
        </w:trPr>
        <w:tc>
          <w:tcPr>
            <w:tcW w:w="1191" w:type="dxa"/>
          </w:tcPr>
          <w:p w14:paraId="2E5CBDAB" w14:textId="77777777" w:rsidR="00AF32F2" w:rsidRDefault="008B026D">
            <w:pPr>
              <w:spacing w:after="0" w:line="240" w:lineRule="auto"/>
            </w:pPr>
            <w:r>
              <w:rPr>
                <w:sz w:val="18"/>
              </w:rPr>
              <w:t>Gambar 6. 14</w:t>
            </w:r>
          </w:p>
        </w:tc>
        <w:tc>
          <w:tcPr>
            <w:tcW w:w="3175" w:type="dxa"/>
          </w:tcPr>
          <w:p w14:paraId="36E5206A" w14:textId="77777777" w:rsidR="00AF32F2" w:rsidRDefault="008B026D">
            <w:pPr>
              <w:spacing w:after="0" w:line="240" w:lineRule="auto"/>
            </w:pPr>
            <w:r>
              <w:rPr>
                <w:sz w:val="18"/>
              </w:rPr>
              <w:t>Detail Screen Layout Review Admin dan Permintaan Revisi</w:t>
            </w:r>
          </w:p>
        </w:tc>
        <w:tc>
          <w:tcPr>
            <w:tcW w:w="1191" w:type="dxa"/>
          </w:tcPr>
          <w:p w14:paraId="0F194D70" w14:textId="77777777" w:rsidR="00AF32F2" w:rsidRDefault="008B026D">
            <w:pPr>
              <w:spacing w:after="0" w:line="240" w:lineRule="auto"/>
            </w:pPr>
            <w:r>
              <w:rPr>
                <w:sz w:val="18"/>
              </w:rPr>
              <w:t>Tangkapan layar aplikasi</w:t>
            </w:r>
          </w:p>
        </w:tc>
        <w:tc>
          <w:tcPr>
            <w:tcW w:w="1587" w:type="dxa"/>
          </w:tcPr>
          <w:p w14:paraId="58BC8DBD" w14:textId="77777777" w:rsidR="00AF32F2" w:rsidRDefault="008B026D">
            <w:pPr>
              <w:spacing w:after="0" w:line="240" w:lineRule="auto"/>
            </w:pPr>
            <w:r>
              <w:rPr>
                <w:sz w:val="18"/>
              </w:rPr>
              <w:t>Ridho Alexander Pakpahan</w:t>
            </w:r>
          </w:p>
        </w:tc>
        <w:tc>
          <w:tcPr>
            <w:tcW w:w="794" w:type="dxa"/>
          </w:tcPr>
          <w:p w14:paraId="54967383" w14:textId="77777777" w:rsidR="00AF32F2" w:rsidRDefault="00AF32F2">
            <w:pPr>
              <w:spacing w:after="0" w:line="240" w:lineRule="auto"/>
            </w:pPr>
          </w:p>
        </w:tc>
      </w:tr>
      <w:tr w:rsidR="00AF32F2" w14:paraId="480F3179" w14:textId="77777777">
        <w:trPr>
          <w:jc w:val="center"/>
        </w:trPr>
        <w:tc>
          <w:tcPr>
            <w:tcW w:w="1191" w:type="dxa"/>
          </w:tcPr>
          <w:p w14:paraId="10C917EE" w14:textId="77777777" w:rsidR="00AF32F2" w:rsidRDefault="008B026D">
            <w:pPr>
              <w:spacing w:after="0" w:line="240" w:lineRule="auto"/>
            </w:pPr>
            <w:r>
              <w:rPr>
                <w:sz w:val="18"/>
              </w:rPr>
              <w:t>Gambar 6. 15</w:t>
            </w:r>
          </w:p>
        </w:tc>
        <w:tc>
          <w:tcPr>
            <w:tcW w:w="3175" w:type="dxa"/>
          </w:tcPr>
          <w:p w14:paraId="0DA7CD05" w14:textId="77777777" w:rsidR="00AF32F2" w:rsidRDefault="008B026D">
            <w:pPr>
              <w:spacing w:after="0" w:line="240" w:lineRule="auto"/>
            </w:pPr>
            <w:r>
              <w:rPr>
                <w:sz w:val="18"/>
              </w:rPr>
              <w:t>Sequence Diagram Tinjauan Teknis, Keputusan, dan Pembuatan PDF Tinjauan</w:t>
            </w:r>
          </w:p>
        </w:tc>
        <w:tc>
          <w:tcPr>
            <w:tcW w:w="1191" w:type="dxa"/>
          </w:tcPr>
          <w:p w14:paraId="7970FE32" w14:textId="77777777" w:rsidR="00AF32F2" w:rsidRDefault="008B026D">
            <w:pPr>
              <w:spacing w:after="0" w:line="240" w:lineRule="auto"/>
            </w:pPr>
            <w:r>
              <w:rPr>
                <w:sz w:val="18"/>
              </w:rPr>
              <w:t>Sequence diagram</w:t>
            </w:r>
          </w:p>
        </w:tc>
        <w:tc>
          <w:tcPr>
            <w:tcW w:w="1587" w:type="dxa"/>
          </w:tcPr>
          <w:p w14:paraId="7ED4CC01" w14:textId="77777777" w:rsidR="00AF32F2" w:rsidRDefault="008B026D">
            <w:pPr>
              <w:spacing w:after="0" w:line="240" w:lineRule="auto"/>
            </w:pPr>
            <w:r>
              <w:rPr>
                <w:sz w:val="18"/>
              </w:rPr>
              <w:t xml:space="preserve">Joey </w:t>
            </w:r>
            <w:r>
              <w:rPr>
                <w:sz w:val="18"/>
              </w:rPr>
              <w:t>Cristo Thruli</w:t>
            </w:r>
          </w:p>
        </w:tc>
        <w:tc>
          <w:tcPr>
            <w:tcW w:w="794" w:type="dxa"/>
          </w:tcPr>
          <w:p w14:paraId="44A34EB4" w14:textId="77777777" w:rsidR="00AF32F2" w:rsidRDefault="00AF32F2">
            <w:pPr>
              <w:spacing w:after="0" w:line="240" w:lineRule="auto"/>
            </w:pPr>
          </w:p>
        </w:tc>
      </w:tr>
      <w:tr w:rsidR="00AF32F2" w14:paraId="595F8FFF" w14:textId="77777777">
        <w:trPr>
          <w:jc w:val="center"/>
        </w:trPr>
        <w:tc>
          <w:tcPr>
            <w:tcW w:w="1191" w:type="dxa"/>
          </w:tcPr>
          <w:p w14:paraId="09E9BFE2" w14:textId="77777777" w:rsidR="00AF32F2" w:rsidRDefault="008B026D">
            <w:pPr>
              <w:spacing w:after="0" w:line="240" w:lineRule="auto"/>
            </w:pPr>
            <w:r>
              <w:rPr>
                <w:sz w:val="18"/>
              </w:rPr>
              <w:t>Gambar 6. 16</w:t>
            </w:r>
          </w:p>
        </w:tc>
        <w:tc>
          <w:tcPr>
            <w:tcW w:w="3175" w:type="dxa"/>
          </w:tcPr>
          <w:p w14:paraId="6772FB2B" w14:textId="77777777" w:rsidR="00AF32F2" w:rsidRDefault="008B026D">
            <w:pPr>
              <w:spacing w:after="0" w:line="240" w:lineRule="auto"/>
            </w:pPr>
            <w:r>
              <w:rPr>
                <w:sz w:val="18"/>
              </w:rPr>
              <w:t>Detail Screen Layout Tinjauan Teknis, Keputusan, dan Pembuatan PDF Tinjauan</w:t>
            </w:r>
          </w:p>
        </w:tc>
        <w:tc>
          <w:tcPr>
            <w:tcW w:w="1191" w:type="dxa"/>
          </w:tcPr>
          <w:p w14:paraId="411A980F" w14:textId="77777777" w:rsidR="00AF32F2" w:rsidRDefault="008B026D">
            <w:pPr>
              <w:spacing w:after="0" w:line="240" w:lineRule="auto"/>
            </w:pPr>
            <w:r>
              <w:rPr>
                <w:sz w:val="18"/>
              </w:rPr>
              <w:t>Tangkapan layar aplikasi</w:t>
            </w:r>
          </w:p>
        </w:tc>
        <w:tc>
          <w:tcPr>
            <w:tcW w:w="1587" w:type="dxa"/>
          </w:tcPr>
          <w:p w14:paraId="34483F75" w14:textId="77777777" w:rsidR="00AF32F2" w:rsidRDefault="008B026D">
            <w:pPr>
              <w:spacing w:after="0" w:line="240" w:lineRule="auto"/>
            </w:pPr>
            <w:r>
              <w:rPr>
                <w:sz w:val="18"/>
              </w:rPr>
              <w:t>Joey Cristo Thruli</w:t>
            </w:r>
          </w:p>
        </w:tc>
        <w:tc>
          <w:tcPr>
            <w:tcW w:w="794" w:type="dxa"/>
          </w:tcPr>
          <w:p w14:paraId="52B73455" w14:textId="77777777" w:rsidR="00AF32F2" w:rsidRDefault="00AF32F2">
            <w:pPr>
              <w:spacing w:after="0" w:line="240" w:lineRule="auto"/>
            </w:pPr>
          </w:p>
        </w:tc>
      </w:tr>
      <w:tr w:rsidR="00AF32F2" w14:paraId="6678B014" w14:textId="77777777">
        <w:trPr>
          <w:jc w:val="center"/>
        </w:trPr>
        <w:tc>
          <w:tcPr>
            <w:tcW w:w="1191" w:type="dxa"/>
          </w:tcPr>
          <w:p w14:paraId="422411CA" w14:textId="77777777" w:rsidR="00AF32F2" w:rsidRDefault="008B026D">
            <w:pPr>
              <w:spacing w:after="0" w:line="240" w:lineRule="auto"/>
            </w:pPr>
            <w:r>
              <w:rPr>
                <w:sz w:val="18"/>
              </w:rPr>
              <w:t>Gambar 6. 17</w:t>
            </w:r>
          </w:p>
        </w:tc>
        <w:tc>
          <w:tcPr>
            <w:tcW w:w="3175" w:type="dxa"/>
          </w:tcPr>
          <w:p w14:paraId="7CCB384A" w14:textId="77777777" w:rsidR="00AF32F2" w:rsidRDefault="008B026D">
            <w:pPr>
              <w:spacing w:after="0" w:line="240" w:lineRule="auto"/>
            </w:pPr>
            <w:r>
              <w:rPr>
                <w:sz w:val="18"/>
              </w:rPr>
              <w:t>Sequence Diagram Penugasan Auditor dan Penerbitan Surat Tugas</w:t>
            </w:r>
          </w:p>
        </w:tc>
        <w:tc>
          <w:tcPr>
            <w:tcW w:w="1191" w:type="dxa"/>
          </w:tcPr>
          <w:p w14:paraId="1B3B5AC8" w14:textId="77777777" w:rsidR="00AF32F2" w:rsidRDefault="008B026D">
            <w:pPr>
              <w:spacing w:after="0" w:line="240" w:lineRule="auto"/>
            </w:pPr>
            <w:r>
              <w:rPr>
                <w:sz w:val="18"/>
              </w:rPr>
              <w:t>Sequence diagram</w:t>
            </w:r>
          </w:p>
        </w:tc>
        <w:tc>
          <w:tcPr>
            <w:tcW w:w="1587" w:type="dxa"/>
          </w:tcPr>
          <w:p w14:paraId="4F1673B6" w14:textId="77777777" w:rsidR="00AF32F2" w:rsidRDefault="008B026D">
            <w:pPr>
              <w:spacing w:after="0" w:line="240" w:lineRule="auto"/>
            </w:pPr>
            <w:r>
              <w:rPr>
                <w:sz w:val="18"/>
              </w:rPr>
              <w:t>Ridho Alexander Pakpahan</w:t>
            </w:r>
          </w:p>
        </w:tc>
        <w:tc>
          <w:tcPr>
            <w:tcW w:w="794" w:type="dxa"/>
          </w:tcPr>
          <w:p w14:paraId="2B61EAC7" w14:textId="77777777" w:rsidR="00AF32F2" w:rsidRDefault="00AF32F2">
            <w:pPr>
              <w:spacing w:after="0" w:line="240" w:lineRule="auto"/>
            </w:pPr>
          </w:p>
        </w:tc>
      </w:tr>
      <w:tr w:rsidR="00AF32F2" w14:paraId="4ADD2D95" w14:textId="77777777">
        <w:trPr>
          <w:jc w:val="center"/>
        </w:trPr>
        <w:tc>
          <w:tcPr>
            <w:tcW w:w="1191" w:type="dxa"/>
          </w:tcPr>
          <w:p w14:paraId="3F07DCA9" w14:textId="77777777" w:rsidR="00AF32F2" w:rsidRDefault="008B026D">
            <w:pPr>
              <w:spacing w:after="0" w:line="240" w:lineRule="auto"/>
            </w:pPr>
            <w:r>
              <w:rPr>
                <w:sz w:val="18"/>
              </w:rPr>
              <w:t>Gambar 6. 18</w:t>
            </w:r>
          </w:p>
        </w:tc>
        <w:tc>
          <w:tcPr>
            <w:tcW w:w="3175" w:type="dxa"/>
          </w:tcPr>
          <w:p w14:paraId="2BA920BA" w14:textId="77777777" w:rsidR="00AF32F2" w:rsidRDefault="008B026D">
            <w:pPr>
              <w:spacing w:after="0" w:line="240" w:lineRule="auto"/>
            </w:pPr>
            <w:r>
              <w:rPr>
                <w:sz w:val="18"/>
              </w:rPr>
              <w:t>Detail Screen Layout Penugasan Auditor dan Penerbitan Surat Tugas</w:t>
            </w:r>
          </w:p>
        </w:tc>
        <w:tc>
          <w:tcPr>
            <w:tcW w:w="1191" w:type="dxa"/>
          </w:tcPr>
          <w:p w14:paraId="1259578A" w14:textId="77777777" w:rsidR="00AF32F2" w:rsidRDefault="008B026D">
            <w:pPr>
              <w:spacing w:after="0" w:line="240" w:lineRule="auto"/>
            </w:pPr>
            <w:r>
              <w:rPr>
                <w:sz w:val="18"/>
              </w:rPr>
              <w:t>Tangkapan layar aplikasi</w:t>
            </w:r>
          </w:p>
        </w:tc>
        <w:tc>
          <w:tcPr>
            <w:tcW w:w="1587" w:type="dxa"/>
          </w:tcPr>
          <w:p w14:paraId="0880060E" w14:textId="77777777" w:rsidR="00AF32F2" w:rsidRDefault="008B026D">
            <w:pPr>
              <w:spacing w:after="0" w:line="240" w:lineRule="auto"/>
            </w:pPr>
            <w:r>
              <w:rPr>
                <w:sz w:val="18"/>
              </w:rPr>
              <w:t>Ridho Alexander Pakpahan</w:t>
            </w:r>
          </w:p>
        </w:tc>
        <w:tc>
          <w:tcPr>
            <w:tcW w:w="794" w:type="dxa"/>
          </w:tcPr>
          <w:p w14:paraId="3274EE0D" w14:textId="77777777" w:rsidR="00AF32F2" w:rsidRDefault="00AF32F2">
            <w:pPr>
              <w:spacing w:after="0" w:line="240" w:lineRule="auto"/>
            </w:pPr>
          </w:p>
        </w:tc>
      </w:tr>
      <w:tr w:rsidR="00AF32F2" w14:paraId="77A15D0F" w14:textId="77777777">
        <w:trPr>
          <w:jc w:val="center"/>
        </w:trPr>
        <w:tc>
          <w:tcPr>
            <w:tcW w:w="1191" w:type="dxa"/>
          </w:tcPr>
          <w:p w14:paraId="222A8433" w14:textId="77777777" w:rsidR="00AF32F2" w:rsidRDefault="008B026D">
            <w:pPr>
              <w:spacing w:after="0" w:line="240" w:lineRule="auto"/>
            </w:pPr>
            <w:r>
              <w:rPr>
                <w:sz w:val="18"/>
              </w:rPr>
              <w:t>Gambar 6. 19</w:t>
            </w:r>
          </w:p>
        </w:tc>
        <w:tc>
          <w:tcPr>
            <w:tcW w:w="3175" w:type="dxa"/>
          </w:tcPr>
          <w:p w14:paraId="541E4E8D" w14:textId="77777777" w:rsidR="00AF32F2" w:rsidRDefault="008B026D">
            <w:pPr>
              <w:spacing w:after="0" w:line="240" w:lineRule="auto"/>
            </w:pPr>
            <w:r>
              <w:rPr>
                <w:sz w:val="18"/>
              </w:rPr>
              <w:t>Sequence Diagram Penerbitan Invoice dan Pencatatan Pembayaran</w:t>
            </w:r>
          </w:p>
        </w:tc>
        <w:tc>
          <w:tcPr>
            <w:tcW w:w="1191" w:type="dxa"/>
          </w:tcPr>
          <w:p w14:paraId="29B84FA4" w14:textId="77777777" w:rsidR="00AF32F2" w:rsidRDefault="008B026D">
            <w:pPr>
              <w:spacing w:after="0" w:line="240" w:lineRule="auto"/>
            </w:pPr>
            <w:r>
              <w:rPr>
                <w:sz w:val="18"/>
              </w:rPr>
              <w:t>Sequence diagram</w:t>
            </w:r>
          </w:p>
        </w:tc>
        <w:tc>
          <w:tcPr>
            <w:tcW w:w="1587" w:type="dxa"/>
          </w:tcPr>
          <w:p w14:paraId="1ED406F2" w14:textId="77777777" w:rsidR="00AF32F2" w:rsidRDefault="008B026D">
            <w:pPr>
              <w:spacing w:after="0" w:line="240" w:lineRule="auto"/>
            </w:pPr>
            <w:r>
              <w:rPr>
                <w:sz w:val="18"/>
              </w:rPr>
              <w:t xml:space="preserve">Josua Asido </w:t>
            </w:r>
            <w:r>
              <w:rPr>
                <w:sz w:val="18"/>
              </w:rPr>
              <w:t>Prima Silalahi</w:t>
            </w:r>
          </w:p>
        </w:tc>
        <w:tc>
          <w:tcPr>
            <w:tcW w:w="794" w:type="dxa"/>
          </w:tcPr>
          <w:p w14:paraId="471B2683" w14:textId="77777777" w:rsidR="00AF32F2" w:rsidRDefault="00AF32F2">
            <w:pPr>
              <w:spacing w:after="0" w:line="240" w:lineRule="auto"/>
            </w:pPr>
          </w:p>
        </w:tc>
      </w:tr>
      <w:tr w:rsidR="00AF32F2" w14:paraId="2B9F3C75" w14:textId="77777777">
        <w:trPr>
          <w:jc w:val="center"/>
        </w:trPr>
        <w:tc>
          <w:tcPr>
            <w:tcW w:w="1191" w:type="dxa"/>
          </w:tcPr>
          <w:p w14:paraId="047BF0C1" w14:textId="77777777" w:rsidR="00AF32F2" w:rsidRDefault="008B026D">
            <w:pPr>
              <w:spacing w:after="0" w:line="240" w:lineRule="auto"/>
            </w:pPr>
            <w:r>
              <w:rPr>
                <w:sz w:val="18"/>
              </w:rPr>
              <w:t>Gambar 6. 20</w:t>
            </w:r>
          </w:p>
        </w:tc>
        <w:tc>
          <w:tcPr>
            <w:tcW w:w="3175" w:type="dxa"/>
          </w:tcPr>
          <w:p w14:paraId="21CFC999" w14:textId="77777777" w:rsidR="00AF32F2" w:rsidRDefault="008B026D">
            <w:pPr>
              <w:spacing w:after="0" w:line="240" w:lineRule="auto"/>
            </w:pPr>
            <w:r>
              <w:rPr>
                <w:sz w:val="18"/>
              </w:rPr>
              <w:t>Detail Screen Layout Penerbitan Invoice dan Pencatatan Pembayaran</w:t>
            </w:r>
          </w:p>
        </w:tc>
        <w:tc>
          <w:tcPr>
            <w:tcW w:w="1191" w:type="dxa"/>
          </w:tcPr>
          <w:p w14:paraId="3B75AFE0" w14:textId="77777777" w:rsidR="00AF32F2" w:rsidRDefault="008B026D">
            <w:pPr>
              <w:spacing w:after="0" w:line="240" w:lineRule="auto"/>
            </w:pPr>
            <w:r>
              <w:rPr>
                <w:sz w:val="18"/>
              </w:rPr>
              <w:t>Tangkapan layar aplikasi</w:t>
            </w:r>
          </w:p>
        </w:tc>
        <w:tc>
          <w:tcPr>
            <w:tcW w:w="1587" w:type="dxa"/>
          </w:tcPr>
          <w:p w14:paraId="2CE8EE2E" w14:textId="77777777" w:rsidR="00AF32F2" w:rsidRDefault="008B026D">
            <w:pPr>
              <w:spacing w:after="0" w:line="240" w:lineRule="auto"/>
            </w:pPr>
            <w:r>
              <w:rPr>
                <w:sz w:val="18"/>
              </w:rPr>
              <w:t>Josua Asido Prima Silalahi</w:t>
            </w:r>
          </w:p>
        </w:tc>
        <w:tc>
          <w:tcPr>
            <w:tcW w:w="794" w:type="dxa"/>
          </w:tcPr>
          <w:p w14:paraId="7F063153" w14:textId="77777777" w:rsidR="00AF32F2" w:rsidRDefault="00AF32F2">
            <w:pPr>
              <w:spacing w:after="0" w:line="240" w:lineRule="auto"/>
            </w:pPr>
          </w:p>
        </w:tc>
      </w:tr>
      <w:tr w:rsidR="00AF32F2" w14:paraId="37EE3730" w14:textId="77777777">
        <w:trPr>
          <w:jc w:val="center"/>
        </w:trPr>
        <w:tc>
          <w:tcPr>
            <w:tcW w:w="1191" w:type="dxa"/>
          </w:tcPr>
          <w:p w14:paraId="16DF1F5C" w14:textId="77777777" w:rsidR="00AF32F2" w:rsidRDefault="008B026D">
            <w:pPr>
              <w:spacing w:after="0" w:line="240" w:lineRule="auto"/>
            </w:pPr>
            <w:r>
              <w:rPr>
                <w:sz w:val="18"/>
              </w:rPr>
              <w:t>Gambar 6. 21</w:t>
            </w:r>
          </w:p>
        </w:tc>
        <w:tc>
          <w:tcPr>
            <w:tcW w:w="3175" w:type="dxa"/>
          </w:tcPr>
          <w:p w14:paraId="08C2D182" w14:textId="77777777" w:rsidR="00AF32F2" w:rsidRDefault="008B026D">
            <w:pPr>
              <w:spacing w:after="0" w:line="240" w:lineRule="auto"/>
            </w:pPr>
            <w:r>
              <w:rPr>
                <w:sz w:val="18"/>
              </w:rPr>
              <w:t>Sequence Diagram Pelaksanaan dan Pelewatan Tahap Audit</w:t>
            </w:r>
          </w:p>
        </w:tc>
        <w:tc>
          <w:tcPr>
            <w:tcW w:w="1191" w:type="dxa"/>
          </w:tcPr>
          <w:p w14:paraId="34EC2DD6" w14:textId="77777777" w:rsidR="00AF32F2" w:rsidRDefault="008B026D">
            <w:pPr>
              <w:spacing w:after="0" w:line="240" w:lineRule="auto"/>
            </w:pPr>
            <w:r>
              <w:rPr>
                <w:sz w:val="18"/>
              </w:rPr>
              <w:t>Sequence diagram</w:t>
            </w:r>
          </w:p>
        </w:tc>
        <w:tc>
          <w:tcPr>
            <w:tcW w:w="1587" w:type="dxa"/>
          </w:tcPr>
          <w:p w14:paraId="63A73AC4" w14:textId="77777777" w:rsidR="00AF32F2" w:rsidRDefault="008B026D">
            <w:pPr>
              <w:spacing w:after="0" w:line="240" w:lineRule="auto"/>
            </w:pPr>
            <w:r>
              <w:rPr>
                <w:sz w:val="18"/>
              </w:rPr>
              <w:t xml:space="preserve">Joey Cristo </w:t>
            </w:r>
            <w:r>
              <w:rPr>
                <w:sz w:val="18"/>
              </w:rPr>
              <w:t>Thruli</w:t>
            </w:r>
          </w:p>
        </w:tc>
        <w:tc>
          <w:tcPr>
            <w:tcW w:w="794" w:type="dxa"/>
          </w:tcPr>
          <w:p w14:paraId="21864ABF" w14:textId="77777777" w:rsidR="00AF32F2" w:rsidRDefault="00AF32F2">
            <w:pPr>
              <w:spacing w:after="0" w:line="240" w:lineRule="auto"/>
            </w:pPr>
          </w:p>
        </w:tc>
      </w:tr>
      <w:tr w:rsidR="00AF32F2" w14:paraId="275E069E" w14:textId="77777777">
        <w:trPr>
          <w:jc w:val="center"/>
        </w:trPr>
        <w:tc>
          <w:tcPr>
            <w:tcW w:w="1191" w:type="dxa"/>
          </w:tcPr>
          <w:p w14:paraId="48C7EFF3" w14:textId="77777777" w:rsidR="00AF32F2" w:rsidRDefault="008B026D">
            <w:pPr>
              <w:spacing w:after="0" w:line="240" w:lineRule="auto"/>
            </w:pPr>
            <w:r>
              <w:rPr>
                <w:sz w:val="18"/>
              </w:rPr>
              <w:t>Gambar 6. 22</w:t>
            </w:r>
          </w:p>
        </w:tc>
        <w:tc>
          <w:tcPr>
            <w:tcW w:w="3175" w:type="dxa"/>
          </w:tcPr>
          <w:p w14:paraId="394D0A01" w14:textId="77777777" w:rsidR="00AF32F2" w:rsidRDefault="008B026D">
            <w:pPr>
              <w:spacing w:after="0" w:line="240" w:lineRule="auto"/>
            </w:pPr>
            <w:r>
              <w:rPr>
                <w:sz w:val="18"/>
              </w:rPr>
              <w:t>Detail Screen Layout Pelaksanaan dan Pelewatan Tahap Audit</w:t>
            </w:r>
          </w:p>
        </w:tc>
        <w:tc>
          <w:tcPr>
            <w:tcW w:w="1191" w:type="dxa"/>
          </w:tcPr>
          <w:p w14:paraId="5B85A233" w14:textId="77777777" w:rsidR="00AF32F2" w:rsidRDefault="008B026D">
            <w:pPr>
              <w:spacing w:after="0" w:line="240" w:lineRule="auto"/>
            </w:pPr>
            <w:r>
              <w:rPr>
                <w:sz w:val="18"/>
              </w:rPr>
              <w:t>Tangkapan layar aplikasi</w:t>
            </w:r>
          </w:p>
        </w:tc>
        <w:tc>
          <w:tcPr>
            <w:tcW w:w="1587" w:type="dxa"/>
          </w:tcPr>
          <w:p w14:paraId="30AC7690" w14:textId="77777777" w:rsidR="00AF32F2" w:rsidRDefault="008B026D">
            <w:pPr>
              <w:spacing w:after="0" w:line="240" w:lineRule="auto"/>
            </w:pPr>
            <w:r>
              <w:rPr>
                <w:sz w:val="18"/>
              </w:rPr>
              <w:t>Joey Cristo Thruli</w:t>
            </w:r>
          </w:p>
        </w:tc>
        <w:tc>
          <w:tcPr>
            <w:tcW w:w="794" w:type="dxa"/>
          </w:tcPr>
          <w:p w14:paraId="634D4BB3" w14:textId="77777777" w:rsidR="00AF32F2" w:rsidRDefault="00AF32F2">
            <w:pPr>
              <w:spacing w:after="0" w:line="240" w:lineRule="auto"/>
            </w:pPr>
          </w:p>
        </w:tc>
      </w:tr>
      <w:tr w:rsidR="00AF32F2" w14:paraId="69E96810" w14:textId="77777777">
        <w:trPr>
          <w:jc w:val="center"/>
        </w:trPr>
        <w:tc>
          <w:tcPr>
            <w:tcW w:w="1191" w:type="dxa"/>
          </w:tcPr>
          <w:p w14:paraId="5D30A726" w14:textId="77777777" w:rsidR="00AF32F2" w:rsidRDefault="008B026D">
            <w:pPr>
              <w:spacing w:after="0" w:line="240" w:lineRule="auto"/>
            </w:pPr>
            <w:r>
              <w:rPr>
                <w:sz w:val="18"/>
              </w:rPr>
              <w:t>Gambar 6. 23</w:t>
            </w:r>
          </w:p>
        </w:tc>
        <w:tc>
          <w:tcPr>
            <w:tcW w:w="3175" w:type="dxa"/>
          </w:tcPr>
          <w:p w14:paraId="2E894F26" w14:textId="77777777" w:rsidR="00AF32F2" w:rsidRDefault="008B026D">
            <w:pPr>
              <w:spacing w:after="0" w:line="240" w:lineRule="auto"/>
            </w:pPr>
            <w:r>
              <w:rPr>
                <w:sz w:val="18"/>
              </w:rPr>
              <w:t>Sequence Diagram Penerbitan Temuan dan Tindakan Koreksi</w:t>
            </w:r>
          </w:p>
        </w:tc>
        <w:tc>
          <w:tcPr>
            <w:tcW w:w="1191" w:type="dxa"/>
          </w:tcPr>
          <w:p w14:paraId="64AE1F52" w14:textId="77777777" w:rsidR="00AF32F2" w:rsidRDefault="008B026D">
            <w:pPr>
              <w:spacing w:after="0" w:line="240" w:lineRule="auto"/>
            </w:pPr>
            <w:r>
              <w:rPr>
                <w:sz w:val="18"/>
              </w:rPr>
              <w:t>Sequence diagram</w:t>
            </w:r>
          </w:p>
        </w:tc>
        <w:tc>
          <w:tcPr>
            <w:tcW w:w="1587" w:type="dxa"/>
          </w:tcPr>
          <w:p w14:paraId="06F487AD" w14:textId="77777777" w:rsidR="00AF32F2" w:rsidRDefault="008B026D">
            <w:pPr>
              <w:spacing w:after="0" w:line="240" w:lineRule="auto"/>
            </w:pPr>
            <w:r>
              <w:rPr>
                <w:sz w:val="18"/>
              </w:rPr>
              <w:t>Ridho Alexander Pakpahan</w:t>
            </w:r>
          </w:p>
        </w:tc>
        <w:tc>
          <w:tcPr>
            <w:tcW w:w="794" w:type="dxa"/>
          </w:tcPr>
          <w:p w14:paraId="6E05A720" w14:textId="77777777" w:rsidR="00AF32F2" w:rsidRDefault="00AF32F2">
            <w:pPr>
              <w:spacing w:after="0" w:line="240" w:lineRule="auto"/>
            </w:pPr>
          </w:p>
        </w:tc>
      </w:tr>
      <w:tr w:rsidR="00AF32F2" w14:paraId="3A2498B4" w14:textId="77777777">
        <w:trPr>
          <w:jc w:val="center"/>
        </w:trPr>
        <w:tc>
          <w:tcPr>
            <w:tcW w:w="1191" w:type="dxa"/>
          </w:tcPr>
          <w:p w14:paraId="3A4A2E51" w14:textId="77777777" w:rsidR="00AF32F2" w:rsidRDefault="008B026D">
            <w:pPr>
              <w:spacing w:after="0" w:line="240" w:lineRule="auto"/>
            </w:pPr>
            <w:r>
              <w:rPr>
                <w:sz w:val="18"/>
              </w:rPr>
              <w:t>Gambar 6. 24</w:t>
            </w:r>
          </w:p>
        </w:tc>
        <w:tc>
          <w:tcPr>
            <w:tcW w:w="3175" w:type="dxa"/>
          </w:tcPr>
          <w:p w14:paraId="4ADFA09B" w14:textId="77777777" w:rsidR="00AF32F2" w:rsidRDefault="008B026D">
            <w:pPr>
              <w:spacing w:after="0" w:line="240" w:lineRule="auto"/>
            </w:pPr>
            <w:r>
              <w:rPr>
                <w:sz w:val="18"/>
              </w:rPr>
              <w:t>Detail Screen Layout Penerbitan Temuan dan Tindakan Koreksi</w:t>
            </w:r>
          </w:p>
        </w:tc>
        <w:tc>
          <w:tcPr>
            <w:tcW w:w="1191" w:type="dxa"/>
          </w:tcPr>
          <w:p w14:paraId="00214995" w14:textId="77777777" w:rsidR="00AF32F2" w:rsidRDefault="008B026D">
            <w:pPr>
              <w:spacing w:after="0" w:line="240" w:lineRule="auto"/>
            </w:pPr>
            <w:r>
              <w:rPr>
                <w:sz w:val="18"/>
              </w:rPr>
              <w:t>Tangkapan layar aplikasi</w:t>
            </w:r>
          </w:p>
        </w:tc>
        <w:tc>
          <w:tcPr>
            <w:tcW w:w="1587" w:type="dxa"/>
          </w:tcPr>
          <w:p w14:paraId="1810827E" w14:textId="77777777" w:rsidR="00AF32F2" w:rsidRDefault="008B026D">
            <w:pPr>
              <w:spacing w:after="0" w:line="240" w:lineRule="auto"/>
            </w:pPr>
            <w:r>
              <w:rPr>
                <w:sz w:val="18"/>
              </w:rPr>
              <w:t>Ridho Alexander Pakpahan</w:t>
            </w:r>
          </w:p>
        </w:tc>
        <w:tc>
          <w:tcPr>
            <w:tcW w:w="794" w:type="dxa"/>
          </w:tcPr>
          <w:p w14:paraId="4C6AD971" w14:textId="77777777" w:rsidR="00AF32F2" w:rsidRDefault="00AF32F2">
            <w:pPr>
              <w:spacing w:after="0" w:line="240" w:lineRule="auto"/>
            </w:pPr>
          </w:p>
        </w:tc>
      </w:tr>
      <w:tr w:rsidR="00AF32F2" w14:paraId="57E3297C" w14:textId="77777777">
        <w:trPr>
          <w:jc w:val="center"/>
        </w:trPr>
        <w:tc>
          <w:tcPr>
            <w:tcW w:w="1191" w:type="dxa"/>
          </w:tcPr>
          <w:p w14:paraId="2902F67A" w14:textId="77777777" w:rsidR="00AF32F2" w:rsidRDefault="008B026D">
            <w:pPr>
              <w:spacing w:after="0" w:line="240" w:lineRule="auto"/>
            </w:pPr>
            <w:r>
              <w:rPr>
                <w:sz w:val="18"/>
              </w:rPr>
              <w:t>Gambar 6. 25</w:t>
            </w:r>
          </w:p>
        </w:tc>
        <w:tc>
          <w:tcPr>
            <w:tcW w:w="3175" w:type="dxa"/>
          </w:tcPr>
          <w:p w14:paraId="71B66BED" w14:textId="77777777" w:rsidR="00AF32F2" w:rsidRDefault="008B026D">
            <w:pPr>
              <w:spacing w:after="0" w:line="240" w:lineRule="auto"/>
            </w:pPr>
            <w:r>
              <w:rPr>
                <w:sz w:val="18"/>
              </w:rPr>
              <w:t>Sequence Diagram Penerbitan Draft, Sertifikat Final, dan Tautan Berbagi</w:t>
            </w:r>
          </w:p>
        </w:tc>
        <w:tc>
          <w:tcPr>
            <w:tcW w:w="1191" w:type="dxa"/>
          </w:tcPr>
          <w:p w14:paraId="7E57597B" w14:textId="77777777" w:rsidR="00AF32F2" w:rsidRDefault="008B026D">
            <w:pPr>
              <w:spacing w:after="0" w:line="240" w:lineRule="auto"/>
            </w:pPr>
            <w:r>
              <w:rPr>
                <w:sz w:val="18"/>
              </w:rPr>
              <w:t>Sequence diagram</w:t>
            </w:r>
          </w:p>
        </w:tc>
        <w:tc>
          <w:tcPr>
            <w:tcW w:w="1587" w:type="dxa"/>
          </w:tcPr>
          <w:p w14:paraId="7810C395" w14:textId="77777777" w:rsidR="00AF32F2" w:rsidRDefault="008B026D">
            <w:pPr>
              <w:spacing w:after="0" w:line="240" w:lineRule="auto"/>
            </w:pPr>
            <w:r>
              <w:rPr>
                <w:sz w:val="18"/>
              </w:rPr>
              <w:t>Joey Cristo Thruli</w:t>
            </w:r>
          </w:p>
        </w:tc>
        <w:tc>
          <w:tcPr>
            <w:tcW w:w="794" w:type="dxa"/>
          </w:tcPr>
          <w:p w14:paraId="362C2DBB" w14:textId="77777777" w:rsidR="00AF32F2" w:rsidRDefault="00AF32F2">
            <w:pPr>
              <w:spacing w:after="0" w:line="240" w:lineRule="auto"/>
            </w:pPr>
          </w:p>
        </w:tc>
      </w:tr>
      <w:tr w:rsidR="00AF32F2" w14:paraId="11795413" w14:textId="77777777">
        <w:trPr>
          <w:jc w:val="center"/>
        </w:trPr>
        <w:tc>
          <w:tcPr>
            <w:tcW w:w="1191" w:type="dxa"/>
          </w:tcPr>
          <w:p w14:paraId="40BB6FFC" w14:textId="77777777" w:rsidR="00AF32F2" w:rsidRDefault="008B026D">
            <w:pPr>
              <w:spacing w:after="0" w:line="240" w:lineRule="auto"/>
            </w:pPr>
            <w:r>
              <w:rPr>
                <w:sz w:val="18"/>
              </w:rPr>
              <w:t>Gambar 6. 26</w:t>
            </w:r>
          </w:p>
        </w:tc>
        <w:tc>
          <w:tcPr>
            <w:tcW w:w="3175" w:type="dxa"/>
          </w:tcPr>
          <w:p w14:paraId="71C3ECA3" w14:textId="77777777" w:rsidR="00AF32F2" w:rsidRDefault="008B026D">
            <w:pPr>
              <w:spacing w:after="0" w:line="240" w:lineRule="auto"/>
            </w:pPr>
            <w:r>
              <w:rPr>
                <w:sz w:val="18"/>
              </w:rPr>
              <w:t>Detail Screen Layout Penerbitan Draft, Sertifikat Final, dan Tautan Berbagi</w:t>
            </w:r>
          </w:p>
        </w:tc>
        <w:tc>
          <w:tcPr>
            <w:tcW w:w="1191" w:type="dxa"/>
          </w:tcPr>
          <w:p w14:paraId="045A1E1B" w14:textId="77777777" w:rsidR="00AF32F2" w:rsidRDefault="008B026D">
            <w:pPr>
              <w:spacing w:after="0" w:line="240" w:lineRule="auto"/>
            </w:pPr>
            <w:r>
              <w:rPr>
                <w:sz w:val="18"/>
              </w:rPr>
              <w:t>Tangkapan layar aplikasi</w:t>
            </w:r>
          </w:p>
        </w:tc>
        <w:tc>
          <w:tcPr>
            <w:tcW w:w="1587" w:type="dxa"/>
          </w:tcPr>
          <w:p w14:paraId="1041B313" w14:textId="77777777" w:rsidR="00AF32F2" w:rsidRDefault="008B026D">
            <w:pPr>
              <w:spacing w:after="0" w:line="240" w:lineRule="auto"/>
            </w:pPr>
            <w:r>
              <w:rPr>
                <w:sz w:val="18"/>
              </w:rPr>
              <w:t>Joey Cristo Thruli</w:t>
            </w:r>
          </w:p>
        </w:tc>
        <w:tc>
          <w:tcPr>
            <w:tcW w:w="794" w:type="dxa"/>
          </w:tcPr>
          <w:p w14:paraId="437F9B65" w14:textId="77777777" w:rsidR="00AF32F2" w:rsidRDefault="00AF32F2">
            <w:pPr>
              <w:spacing w:after="0" w:line="240" w:lineRule="auto"/>
            </w:pPr>
          </w:p>
        </w:tc>
      </w:tr>
      <w:tr w:rsidR="00AF32F2" w14:paraId="5E3BCA56" w14:textId="77777777">
        <w:trPr>
          <w:jc w:val="center"/>
        </w:trPr>
        <w:tc>
          <w:tcPr>
            <w:tcW w:w="1191" w:type="dxa"/>
          </w:tcPr>
          <w:p w14:paraId="769B2355" w14:textId="77777777" w:rsidR="00AF32F2" w:rsidRDefault="008B026D">
            <w:pPr>
              <w:spacing w:after="0" w:line="240" w:lineRule="auto"/>
            </w:pPr>
            <w:r>
              <w:rPr>
                <w:sz w:val="18"/>
              </w:rPr>
              <w:t>Gambar 6. 27</w:t>
            </w:r>
          </w:p>
        </w:tc>
        <w:tc>
          <w:tcPr>
            <w:tcW w:w="3175" w:type="dxa"/>
          </w:tcPr>
          <w:p w14:paraId="38A76A31" w14:textId="77777777" w:rsidR="00AF32F2" w:rsidRDefault="008B026D">
            <w:pPr>
              <w:spacing w:after="0" w:line="240" w:lineRule="auto"/>
            </w:pPr>
            <w:r>
              <w:rPr>
                <w:sz w:val="18"/>
              </w:rPr>
              <w:t>Sequence Diagram Pelacakan Status Publik dan Verifikasi QR Sertifikat</w:t>
            </w:r>
          </w:p>
        </w:tc>
        <w:tc>
          <w:tcPr>
            <w:tcW w:w="1191" w:type="dxa"/>
          </w:tcPr>
          <w:p w14:paraId="09A1AC73" w14:textId="77777777" w:rsidR="00AF32F2" w:rsidRDefault="008B026D">
            <w:pPr>
              <w:spacing w:after="0" w:line="240" w:lineRule="auto"/>
            </w:pPr>
            <w:r>
              <w:rPr>
                <w:sz w:val="18"/>
              </w:rPr>
              <w:t>Sequence diagram</w:t>
            </w:r>
          </w:p>
        </w:tc>
        <w:tc>
          <w:tcPr>
            <w:tcW w:w="1587" w:type="dxa"/>
          </w:tcPr>
          <w:p w14:paraId="1A6178AB" w14:textId="77777777" w:rsidR="00AF32F2" w:rsidRDefault="008B026D">
            <w:pPr>
              <w:spacing w:after="0" w:line="240" w:lineRule="auto"/>
            </w:pPr>
            <w:r>
              <w:rPr>
                <w:sz w:val="18"/>
              </w:rPr>
              <w:t>Josua Asido Prima Silalahi</w:t>
            </w:r>
          </w:p>
        </w:tc>
        <w:tc>
          <w:tcPr>
            <w:tcW w:w="794" w:type="dxa"/>
          </w:tcPr>
          <w:p w14:paraId="285EF723" w14:textId="77777777" w:rsidR="00AF32F2" w:rsidRDefault="00AF32F2">
            <w:pPr>
              <w:spacing w:after="0" w:line="240" w:lineRule="auto"/>
            </w:pPr>
          </w:p>
        </w:tc>
      </w:tr>
      <w:tr w:rsidR="00AF32F2" w14:paraId="695BBE30" w14:textId="77777777">
        <w:trPr>
          <w:jc w:val="center"/>
        </w:trPr>
        <w:tc>
          <w:tcPr>
            <w:tcW w:w="1191" w:type="dxa"/>
          </w:tcPr>
          <w:p w14:paraId="36CE302A" w14:textId="77777777" w:rsidR="00AF32F2" w:rsidRDefault="008B026D">
            <w:pPr>
              <w:keepNext/>
              <w:spacing w:after="0" w:line="240" w:lineRule="auto"/>
            </w:pPr>
            <w:r>
              <w:rPr>
                <w:sz w:val="18"/>
              </w:rPr>
              <w:t xml:space="preserve">Gambar 6. </w:t>
            </w:r>
            <w:r>
              <w:rPr>
                <w:sz w:val="18"/>
              </w:rPr>
              <w:t>28</w:t>
            </w:r>
          </w:p>
        </w:tc>
        <w:tc>
          <w:tcPr>
            <w:tcW w:w="3175" w:type="dxa"/>
          </w:tcPr>
          <w:p w14:paraId="1F1A9CD1" w14:textId="77777777" w:rsidR="00AF32F2" w:rsidRDefault="008B026D">
            <w:pPr>
              <w:keepNext/>
              <w:spacing w:after="0" w:line="240" w:lineRule="auto"/>
            </w:pPr>
            <w:r>
              <w:rPr>
                <w:sz w:val="18"/>
              </w:rPr>
              <w:t>Detail Screen Layout Pelacakan Status Publik dan Verifikasi QR Sertifikat</w:t>
            </w:r>
          </w:p>
        </w:tc>
        <w:tc>
          <w:tcPr>
            <w:tcW w:w="1191" w:type="dxa"/>
          </w:tcPr>
          <w:p w14:paraId="5AFEC46F" w14:textId="77777777" w:rsidR="00AF32F2" w:rsidRDefault="008B026D">
            <w:pPr>
              <w:keepNext/>
              <w:spacing w:after="0" w:line="240" w:lineRule="auto"/>
            </w:pPr>
            <w:r>
              <w:rPr>
                <w:sz w:val="18"/>
              </w:rPr>
              <w:t>Tangkapan layar aplikasi</w:t>
            </w:r>
          </w:p>
        </w:tc>
        <w:tc>
          <w:tcPr>
            <w:tcW w:w="1587" w:type="dxa"/>
          </w:tcPr>
          <w:p w14:paraId="7AC2AD3D" w14:textId="77777777" w:rsidR="00AF32F2" w:rsidRDefault="008B026D">
            <w:pPr>
              <w:keepNext/>
              <w:spacing w:after="0" w:line="240" w:lineRule="auto"/>
            </w:pPr>
            <w:r>
              <w:rPr>
                <w:sz w:val="18"/>
              </w:rPr>
              <w:t>Josua Asido Prima Silalahi</w:t>
            </w:r>
          </w:p>
        </w:tc>
        <w:tc>
          <w:tcPr>
            <w:tcW w:w="794" w:type="dxa"/>
          </w:tcPr>
          <w:p w14:paraId="197CF1FA" w14:textId="77777777" w:rsidR="00AF32F2" w:rsidRDefault="00AF32F2">
            <w:pPr>
              <w:keepNext/>
              <w:spacing w:after="0" w:line="240" w:lineRule="auto"/>
            </w:pPr>
          </w:p>
        </w:tc>
      </w:tr>
    </w:tbl>
    <w:p w14:paraId="7F9C2461" w14:textId="77777777" w:rsidR="00AF32F2" w:rsidRDefault="00AF32F2">
      <w:pPr>
        <w:keepNext/>
        <w:spacing w:after="0" w:line="240" w:lineRule="auto"/>
        <w:jc w:val="both"/>
      </w:pPr>
    </w:p>
    <w:p w14:paraId="242CA17D" w14:textId="77777777" w:rsidR="00AF32F2" w:rsidRDefault="008B026D">
      <w:pPr>
        <w:spacing w:after="240" w:line="240" w:lineRule="auto"/>
        <w:jc w:val="center"/>
      </w:pPr>
      <w:r>
        <w:rPr>
          <w:b/>
        </w:rPr>
        <w:t>Tabel 3. 1 Daftar Gabungan Seluruh Gambar</w:t>
      </w:r>
    </w:p>
    <w:p w14:paraId="5F3C02D0" w14:textId="77777777" w:rsidR="00AF32F2" w:rsidRDefault="008B026D">
      <w:pPr>
        <w:pStyle w:val="Heading1"/>
      </w:pPr>
      <w:r>
        <w:rPr>
          <w:rFonts w:ascii="Times New Roman" w:hAnsi="Times New Roman"/>
        </w:rPr>
        <w:t>Catatan Pengerjaan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46"/>
        <w:gridCol w:w="5291"/>
      </w:tblGrid>
      <w:tr w:rsidR="00AF32F2" w14:paraId="03F30D16" w14:textId="77777777">
        <w:trPr>
          <w:tblHeader/>
          <w:jc w:val="center"/>
        </w:trPr>
        <w:tc>
          <w:tcPr>
            <w:tcW w:w="2646" w:type="dxa"/>
            <w:shd w:val="clear" w:color="auto" w:fill="D9D9D9"/>
          </w:tcPr>
          <w:p w14:paraId="1C44CD91" w14:textId="77777777" w:rsidR="00AF32F2" w:rsidRDefault="008B026D">
            <w:pPr>
              <w:spacing w:after="0" w:line="240" w:lineRule="auto"/>
              <w:jc w:val="center"/>
            </w:pPr>
            <w:r>
              <w:rPr>
                <w:b/>
                <w:sz w:val="20"/>
              </w:rPr>
              <w:t>Kelompok gambar</w:t>
            </w:r>
          </w:p>
        </w:tc>
        <w:tc>
          <w:tcPr>
            <w:tcW w:w="5291" w:type="dxa"/>
            <w:shd w:val="clear" w:color="auto" w:fill="D9D9D9"/>
          </w:tcPr>
          <w:p w14:paraId="168EEBA6" w14:textId="77777777" w:rsidR="00AF32F2" w:rsidRDefault="008B026D">
            <w:pPr>
              <w:spacing w:after="0" w:line="240" w:lineRule="auto"/>
              <w:jc w:val="center"/>
            </w:pPr>
            <w:r>
              <w:rPr>
                <w:b/>
                <w:sz w:val="20"/>
              </w:rPr>
              <w:t>Cara mengerjakan</w:t>
            </w:r>
          </w:p>
        </w:tc>
      </w:tr>
      <w:tr w:rsidR="00AF32F2" w14:paraId="381230AE" w14:textId="77777777">
        <w:trPr>
          <w:jc w:val="center"/>
        </w:trPr>
        <w:tc>
          <w:tcPr>
            <w:tcW w:w="2646" w:type="dxa"/>
          </w:tcPr>
          <w:p w14:paraId="1E49A6F0" w14:textId="77777777" w:rsidR="00AF32F2" w:rsidRDefault="008B026D">
            <w:pPr>
              <w:spacing w:after="0" w:line="240" w:lineRule="auto"/>
            </w:pPr>
            <w:r>
              <w:rPr>
                <w:sz w:val="20"/>
              </w:rPr>
              <w:t xml:space="preserve">BPMN, use case, class </w:t>
            </w:r>
            <w:r>
              <w:rPr>
                <w:sz w:val="20"/>
              </w:rPr>
              <w:t>diagram, sequence diagram, dan diagram arsitektur</w:t>
            </w:r>
          </w:p>
        </w:tc>
        <w:tc>
          <w:tcPr>
            <w:tcW w:w="5291" w:type="dxa"/>
          </w:tcPr>
          <w:p w14:paraId="0A960388" w14:textId="77777777" w:rsidR="00AF32F2" w:rsidRDefault="008B026D">
            <w:pPr>
              <w:spacing w:after="0" w:line="240" w:lineRule="auto"/>
            </w:pPr>
            <w:r>
              <w:rPr>
                <w:sz w:val="20"/>
              </w:rPr>
              <w:t>Dibuat di draw.io melalui https://app.diagrams.net atau ekstensi Draw.io Integration pada Visual Studio Code. Ekspor sebagai PNG dengan lebar minimal 1500 piksel supaya tidak pecah saat dokumen dicetak.</w:t>
            </w:r>
          </w:p>
        </w:tc>
      </w:tr>
      <w:tr w:rsidR="00AF32F2" w14:paraId="372AB3FE" w14:textId="77777777">
        <w:trPr>
          <w:jc w:val="center"/>
        </w:trPr>
        <w:tc>
          <w:tcPr>
            <w:tcW w:w="2646" w:type="dxa"/>
          </w:tcPr>
          <w:p w14:paraId="2CE2467F" w14:textId="77777777" w:rsidR="00AF32F2" w:rsidRDefault="008B026D">
            <w:pPr>
              <w:spacing w:after="0" w:line="240" w:lineRule="auto"/>
            </w:pPr>
            <w:r>
              <w:rPr>
                <w:sz w:val="20"/>
              </w:rPr>
              <w:t>ER Diagram</w:t>
            </w:r>
          </w:p>
        </w:tc>
        <w:tc>
          <w:tcPr>
            <w:tcW w:w="5291" w:type="dxa"/>
          </w:tcPr>
          <w:p w14:paraId="7FB75451" w14:textId="77777777" w:rsidR="00AF32F2" w:rsidRDefault="008B026D">
            <w:pPr>
              <w:spacing w:after="0" w:line="240" w:lineRule="auto"/>
            </w:pPr>
            <w:r>
              <w:rPr>
                <w:sz w:val="20"/>
              </w:rPr>
              <w:t>Dibuat di dbdiagram.io. Nama kolom, tipe data, dan kunci asing setiap tabel sudah tertulis lengkap pada subbab 6.1 dokumen SW, sehingga tinggal disalin, bukan ditelusuri ulang dari kode.</w:t>
            </w:r>
          </w:p>
        </w:tc>
      </w:tr>
      <w:tr w:rsidR="00AF32F2" w14:paraId="12DAFB5B" w14:textId="77777777">
        <w:trPr>
          <w:jc w:val="center"/>
        </w:trPr>
        <w:tc>
          <w:tcPr>
            <w:tcW w:w="2646" w:type="dxa"/>
          </w:tcPr>
          <w:p w14:paraId="7C47E7D1" w14:textId="77777777" w:rsidR="00AF32F2" w:rsidRDefault="008B026D">
            <w:pPr>
              <w:spacing w:after="0" w:line="240" w:lineRule="auto"/>
            </w:pPr>
            <w:r>
              <w:rPr>
                <w:sz w:val="20"/>
              </w:rPr>
              <w:t>State machine status permohonan</w:t>
            </w:r>
          </w:p>
        </w:tc>
        <w:tc>
          <w:tcPr>
            <w:tcW w:w="5291" w:type="dxa"/>
          </w:tcPr>
          <w:p w14:paraId="6D95473E" w14:textId="77777777" w:rsidR="00AF32F2" w:rsidRDefault="008B026D">
            <w:pPr>
              <w:spacing w:after="0" w:line="240" w:lineRule="auto"/>
            </w:pPr>
            <w:r>
              <w:rPr>
                <w:sz w:val="20"/>
              </w:rPr>
              <w:t xml:space="preserve">Berkas sumbernya sudah </w:t>
            </w:r>
            <w:r>
              <w:rPr>
                <w:sz w:val="20"/>
              </w:rPr>
              <w:t>tersedia di repositori proyek, yaitu alur-kerja-sertifikasi.drawio beserta alur-kerja-sertifikasi.png. Pekerjaannya hanya merapikan tampilan, bukan menggambar dari nol.</w:t>
            </w:r>
          </w:p>
        </w:tc>
      </w:tr>
      <w:tr w:rsidR="00AF32F2" w14:paraId="63141AE6" w14:textId="77777777">
        <w:trPr>
          <w:jc w:val="center"/>
        </w:trPr>
        <w:tc>
          <w:tcPr>
            <w:tcW w:w="2646" w:type="dxa"/>
          </w:tcPr>
          <w:p w14:paraId="75E97FD6" w14:textId="77777777" w:rsidR="00AF32F2" w:rsidRDefault="008B026D">
            <w:pPr>
              <w:keepNext/>
              <w:spacing w:after="0" w:line="240" w:lineRule="auto"/>
            </w:pPr>
            <w:r>
              <w:rPr>
                <w:sz w:val="20"/>
              </w:rPr>
              <w:lastRenderedPageBreak/>
              <w:t>Detail Screen Layout</w:t>
            </w:r>
          </w:p>
        </w:tc>
        <w:tc>
          <w:tcPr>
            <w:tcW w:w="5291" w:type="dxa"/>
          </w:tcPr>
          <w:p w14:paraId="19DA3446" w14:textId="77777777" w:rsidR="00AF32F2" w:rsidRDefault="008B026D">
            <w:pPr>
              <w:keepNext/>
              <w:spacing w:after="0" w:line="240" w:lineRule="auto"/>
            </w:pPr>
            <w:r>
              <w:rPr>
                <w:sz w:val="20"/>
              </w:rPr>
              <w:t>Berupa tangkapan layar aplikasi yang sedang berjalan. Jalankan php artisan serve, masuk menggunakan akun demo yang tercantum pada berkas README bagian 4, lalu ambil tangkapan layar dengan jendela peramban lebar penuh dan mode terang.</w:t>
            </w:r>
          </w:p>
        </w:tc>
      </w:tr>
    </w:tbl>
    <w:p w14:paraId="1558CF9C" w14:textId="77777777" w:rsidR="00AF32F2" w:rsidRDefault="00AF32F2">
      <w:pPr>
        <w:keepNext/>
        <w:spacing w:after="0" w:line="240" w:lineRule="auto"/>
        <w:jc w:val="both"/>
      </w:pPr>
    </w:p>
    <w:p w14:paraId="0B215649" w14:textId="77777777" w:rsidR="00AF32F2" w:rsidRDefault="008B026D">
      <w:pPr>
        <w:spacing w:after="240" w:line="240" w:lineRule="auto"/>
        <w:jc w:val="center"/>
      </w:pPr>
      <w:r>
        <w:rPr>
          <w:b/>
        </w:rPr>
        <w:t>Tabel 4. 1 Catatan Pengerjaan per Kelompok Gambar</w:t>
      </w:r>
    </w:p>
    <w:p w14:paraId="18F7F45B" w14:textId="77777777" w:rsidR="00AF32F2" w:rsidRDefault="008B026D">
      <w:pPr>
        <w:jc w:val="both"/>
      </w:pPr>
      <w:r>
        <w:t>Setelah seluruh gambar disisipkan ke dokumen SW, lakukan langkah berikut.</w:t>
      </w:r>
    </w:p>
    <w:p w14:paraId="7B66059F" w14:textId="77777777" w:rsidR="00AF32F2" w:rsidRDefault="008B026D">
      <w:pPr>
        <w:spacing w:after="60"/>
        <w:ind w:left="907" w:hanging="340"/>
        <w:jc w:val="both"/>
      </w:pPr>
      <w:r>
        <w:t>1.</w:t>
      </w:r>
      <w:r>
        <w:tab/>
        <w:t>Hapus tulisan berwarna merah pada penampung gambar yang sudah terisi.</w:t>
      </w:r>
    </w:p>
    <w:p w14:paraId="13F2984E" w14:textId="77777777" w:rsidR="00AF32F2" w:rsidRDefault="008B026D">
      <w:pPr>
        <w:spacing w:after="60"/>
        <w:ind w:left="907" w:hanging="340"/>
        <w:jc w:val="both"/>
      </w:pPr>
      <w:r>
        <w:t>2.</w:t>
      </w:r>
      <w:r>
        <w:tab/>
        <w:t>Buka dokumen SW di Microsoft Word, tekan Ctrl+A lalu F9 untuk memperbarui Daftar Isi.</w:t>
      </w:r>
    </w:p>
    <w:p w14:paraId="5CC99F68" w14:textId="77777777" w:rsidR="00AF32F2" w:rsidRDefault="008B026D">
      <w:pPr>
        <w:spacing w:after="60"/>
        <w:ind w:left="907" w:hanging="340"/>
        <w:jc w:val="both"/>
      </w:pPr>
      <w:r>
        <w:t>3.</w:t>
      </w:r>
      <w:r>
        <w:tab/>
        <w:t>Lengkapi nomor halaman pada Daftar Tabel dan Daftar Gambar.</w:t>
      </w:r>
    </w:p>
    <w:p w14:paraId="3DF54607" w14:textId="77777777" w:rsidR="00AF32F2" w:rsidRDefault="008B026D">
      <w:pPr>
        <w:spacing w:after="60"/>
        <w:ind w:left="907" w:hanging="340"/>
        <w:jc w:val="both"/>
      </w:pPr>
      <w:r>
        <w:t>4.</w:t>
      </w:r>
      <w:r>
        <w:tab/>
        <w:t>Selesaikan sisa penanda merah lain, yaitu tanggal pengesahan, nama dosen pembimbing, serta tanggal dan nama penyetuju pada Bab VIII.</w:t>
      </w:r>
    </w:p>
    <w:sectPr w:rsidR="00AF32F2" w:rsidSect="00034616">
      <w:footerReference w:type="default" r:id="rId8"/>
      <w:pgSz w:w="11906" w:h="16838"/>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C5FBAA" w14:textId="77777777" w:rsidR="008B026D" w:rsidRDefault="008B026D">
      <w:pPr>
        <w:spacing w:after="0" w:line="240" w:lineRule="auto"/>
      </w:pPr>
      <w:r>
        <w:separator/>
      </w:r>
    </w:p>
  </w:endnote>
  <w:endnote w:type="continuationSeparator" w:id="0">
    <w:p w14:paraId="4EDA176D" w14:textId="77777777" w:rsidR="008B026D" w:rsidRDefault="008B02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1C7CB" w14:textId="77777777" w:rsidR="00AF32F2" w:rsidRDefault="008B026D">
    <w:pPr>
      <w:pStyle w:val="Footer"/>
      <w:jc w:val="center"/>
    </w:pPr>
    <w:r>
      <w:rPr>
        <w:sz w:val="22"/>
      </w:rPr>
      <w:fldChar w:fldCharType="begin"/>
    </w:r>
    <w:r>
      <w:rPr>
        <w:sz w:val="22"/>
      </w:rPr>
      <w:instrText xml:space="preserve"> PAGE </w:instrText>
    </w:r>
    <w:r>
      <w:rPr>
        <w:sz w:val="22"/>
      </w:rPr>
      <w:fldChar w:fldCharType="separate"/>
    </w:r>
    <w:r>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96D065" w14:textId="77777777" w:rsidR="008B026D" w:rsidRDefault="008B026D">
      <w:pPr>
        <w:spacing w:after="0" w:line="240" w:lineRule="auto"/>
      </w:pPr>
      <w:r>
        <w:separator/>
      </w:r>
    </w:p>
  </w:footnote>
  <w:footnote w:type="continuationSeparator" w:id="0">
    <w:p w14:paraId="1CFA8027" w14:textId="77777777" w:rsidR="008B026D" w:rsidRDefault="008B02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4016646">
    <w:abstractNumId w:val="8"/>
  </w:num>
  <w:num w:numId="2" w16cid:durableId="1753745259">
    <w:abstractNumId w:val="6"/>
  </w:num>
  <w:num w:numId="3" w16cid:durableId="198397882">
    <w:abstractNumId w:val="5"/>
  </w:num>
  <w:num w:numId="4" w16cid:durableId="1406225649">
    <w:abstractNumId w:val="4"/>
  </w:num>
  <w:num w:numId="5" w16cid:durableId="1542791596">
    <w:abstractNumId w:val="7"/>
  </w:num>
  <w:num w:numId="6" w16cid:durableId="1914192759">
    <w:abstractNumId w:val="3"/>
  </w:num>
  <w:num w:numId="7" w16cid:durableId="1116874223">
    <w:abstractNumId w:val="2"/>
  </w:num>
  <w:num w:numId="8" w16cid:durableId="1581327221">
    <w:abstractNumId w:val="1"/>
  </w:num>
  <w:num w:numId="9" w16cid:durableId="746075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6B7"/>
    <w:rsid w:val="0015074B"/>
    <w:rsid w:val="0029639D"/>
    <w:rsid w:val="00326F90"/>
    <w:rsid w:val="008B026D"/>
    <w:rsid w:val="00AA1D8D"/>
    <w:rsid w:val="00AF32F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4D6ECD0"/>
  <w14:defaultImageDpi w14:val="300"/>
  <w15:docId w15:val="{8FC9AEC3-9275-4085-ADE1-411478549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40" w:line="276" w:lineRule="auto"/>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40" w:line="276" w:lineRule="auto"/>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40" w:line="276"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40" w:line="276" w:lineRule="auto"/>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1866</Words>
  <Characters>10828</Characters>
  <Application>Microsoft Office Word</Application>
  <DocSecurity>0</DocSecurity>
  <Lines>757</Lines>
  <Paragraphs>449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yosh me</cp:lastModifiedBy>
  <cp:revision>2</cp:revision>
  <dcterms:created xsi:type="dcterms:W3CDTF">2013-12-23T23:15:00Z</dcterms:created>
  <dcterms:modified xsi:type="dcterms:W3CDTF">2026-08-24T13:59:00Z</dcterms:modified>
  <cp:category/>
</cp:coreProperties>
</file>